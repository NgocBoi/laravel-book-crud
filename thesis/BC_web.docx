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E03" w:rsidRPr="005F1BDA" w:rsidRDefault="00DC5345">
      <w:pPr>
        <w:jc w:val="center"/>
        <w:rPr>
          <w:bCs/>
          <w:szCs w:val="26"/>
        </w:rPr>
      </w:pPr>
      <w:r w:rsidRPr="005F1BDA">
        <w:rPr>
          <w:bCs/>
          <w:szCs w:val="26"/>
        </w:rPr>
        <w:t>ĐẠI HỌC TRÀ VINH</w:t>
      </w:r>
    </w:p>
    <w:p w:rsidR="00375E03" w:rsidRDefault="00F03F00">
      <w:pPr>
        <w:jc w:val="center"/>
        <w:rPr>
          <w:b/>
          <w:szCs w:val="26"/>
        </w:rPr>
      </w:pPr>
      <w:r w:rsidRPr="005F1BDA">
        <w:rPr>
          <w:b/>
          <w:szCs w:val="26"/>
        </w:rPr>
        <w:t>TRƯỜNG KỸ THUẬT VÀ CÔNG NGHỆ</w:t>
      </w:r>
    </w:p>
    <w:p w:rsidR="00375E03" w:rsidRPr="005F1BDA" w:rsidRDefault="0092675F" w:rsidP="00971DED">
      <w:pPr>
        <w:jc w:val="center"/>
        <w:rPr>
          <w:sz w:val="30"/>
          <w:szCs w:val="30"/>
        </w:rPr>
      </w:pPr>
      <w:r>
        <w:rPr>
          <w:noProof/>
          <w:szCs w:val="26"/>
        </w:rPr>
        <w:drawing>
          <wp:inline distT="0" distB="0" distL="0" distR="0" wp14:anchorId="7F3E7BA1" wp14:editId="045BEB14">
            <wp:extent cx="1371600" cy="1371600"/>
            <wp:effectExtent l="0" t="0" r="0" b="0"/>
            <wp:docPr id="471286115" name="Picture 2" descr="ￄﾐ￡ﾺﾠI H￡ﾻﾌC TRA VIN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6115" name="Picture 2" descr="ￄﾐ￡ﾺﾠI H￡ﾻﾌC TRA VINH&#10;&#10;AI-generated content may be incorrect."/>
                    <pic:cNvPicPr/>
                  </pic:nvPicPr>
                  <pic:blipFill>
                    <a:blip r:embed="rId8"/>
                    <a:stretch>
                      <a:fillRect/>
                    </a:stretch>
                  </pic:blipFill>
                  <pic:spPr>
                    <a:xfrm>
                      <a:off x="0" y="0"/>
                      <a:ext cx="1371600" cy="1371600"/>
                    </a:xfrm>
                    <a:prstGeom prst="rect">
                      <a:avLst/>
                    </a:prstGeom>
                  </pic:spPr>
                </pic:pic>
              </a:graphicData>
            </a:graphic>
          </wp:inline>
        </w:drawing>
      </w:r>
      <w:r w:rsidRPr="005F1BDA">
        <w:rPr>
          <w:szCs w:val="26"/>
        </w:rPr>
        <w:br/>
      </w:r>
      <w:r w:rsidRPr="005F1BDA">
        <w:rPr>
          <w:sz w:val="30"/>
          <w:szCs w:val="30"/>
        </w:rPr>
        <w:t>TÀI LIỆU HƯỚNG DẪN KỸ THUẬT</w:t>
      </w:r>
    </w:p>
    <w:p w:rsidR="00375E03" w:rsidRPr="005F1BDA" w:rsidRDefault="00DC5345">
      <w:pPr>
        <w:jc w:val="center"/>
        <w:rPr>
          <w:szCs w:val="26"/>
        </w:rPr>
      </w:pPr>
      <w:r w:rsidRPr="005F1BDA">
        <w:rPr>
          <w:szCs w:val="26"/>
        </w:rPr>
        <w:t>(TECHNICAL GUIDE – HANDS-ON)</w:t>
      </w:r>
    </w:p>
    <w:p w:rsidR="00375E03" w:rsidRPr="005F1BDA" w:rsidRDefault="00DC5345">
      <w:pPr>
        <w:jc w:val="center"/>
        <w:rPr>
          <w:sz w:val="36"/>
          <w:szCs w:val="36"/>
        </w:rPr>
      </w:pPr>
      <w:r w:rsidRPr="005F1BDA">
        <w:rPr>
          <w:b/>
          <w:sz w:val="36"/>
          <w:szCs w:val="36"/>
        </w:rPr>
        <w:t xml:space="preserve">CÀI ĐẶT VÀ PHÁT TRIỂN ỨNG DỤNG WEB VỚI </w:t>
      </w:r>
      <w:r w:rsidR="00005661">
        <w:rPr>
          <w:b/>
          <w:sz w:val="36"/>
          <w:szCs w:val="36"/>
        </w:rPr>
        <w:t>LARAVEL</w:t>
      </w:r>
    </w:p>
    <w:p w:rsidR="00375E03" w:rsidRPr="005F1BDA" w:rsidRDefault="00DC5345">
      <w:pPr>
        <w:jc w:val="center"/>
        <w:rPr>
          <w:b/>
          <w:bCs/>
          <w:i/>
          <w:iCs/>
          <w:szCs w:val="26"/>
        </w:rPr>
      </w:pPr>
      <w:r w:rsidRPr="005F1BDA">
        <w:rPr>
          <w:b/>
          <w:bCs/>
          <w:i/>
          <w:iCs/>
          <w:szCs w:val="26"/>
        </w:rPr>
        <w:t>Bài thực hành: Quản lý sách (CRUD)</w:t>
      </w:r>
      <w:r w:rsidR="005F1BDA">
        <w:rPr>
          <w:b/>
          <w:bCs/>
          <w:i/>
          <w:iCs/>
          <w:szCs w:val="26"/>
        </w:rPr>
        <w:t xml:space="preserve"> – bả</w:t>
      </w:r>
      <w:r w:rsidR="00005661">
        <w:rPr>
          <w:b/>
          <w:bCs/>
          <w:i/>
          <w:iCs/>
          <w:szCs w:val="26"/>
        </w:rPr>
        <w:t>ng sách</w:t>
      </w:r>
      <w:r w:rsidR="005F1BDA">
        <w:rPr>
          <w:b/>
          <w:bCs/>
          <w:i/>
          <w:iCs/>
          <w:szCs w:val="26"/>
        </w:rPr>
        <w:t>.</w:t>
      </w:r>
    </w:p>
    <w:p w:rsidR="00020A27" w:rsidRDefault="00DC5345" w:rsidP="005F1BDA">
      <w:pPr>
        <w:tabs>
          <w:tab w:val="left" w:pos="0"/>
          <w:tab w:val="left" w:leader="dot" w:pos="6390"/>
          <w:tab w:val="right" w:leader="dot" w:pos="9360"/>
        </w:tabs>
        <w:rPr>
          <w:szCs w:val="26"/>
        </w:rPr>
      </w:pPr>
      <w:r w:rsidRPr="005F1BDA">
        <w:rPr>
          <w:szCs w:val="26"/>
        </w:rPr>
        <w:br/>
      </w:r>
      <w:r w:rsidR="0092675F">
        <w:rPr>
          <w:szCs w:val="26"/>
        </w:rPr>
        <w:t>H</w:t>
      </w:r>
      <w:r w:rsidRPr="005F1BDA">
        <w:rPr>
          <w:szCs w:val="26"/>
        </w:rPr>
        <w:t>ọc phần: Phát triển ứng dụng web</w:t>
      </w:r>
      <w:r w:rsidR="00F03F00" w:rsidRPr="005F1BDA">
        <w:rPr>
          <w:szCs w:val="26"/>
        </w:rPr>
        <w:t xml:space="preserve"> với</w:t>
      </w:r>
      <w:r w:rsidRPr="005F1BDA">
        <w:rPr>
          <w:szCs w:val="26"/>
        </w:rPr>
        <w:t xml:space="preserve"> mã nguồn mở</w:t>
      </w:r>
    </w:p>
    <w:p w:rsidR="001067DB" w:rsidRPr="005F1BDA" w:rsidRDefault="00DC5345" w:rsidP="00971DED">
      <w:pPr>
        <w:tabs>
          <w:tab w:val="left" w:pos="0"/>
          <w:tab w:val="left" w:leader="dot" w:pos="6390"/>
          <w:tab w:val="right" w:leader="dot" w:pos="9360"/>
        </w:tabs>
        <w:ind w:firstLine="0"/>
        <w:rPr>
          <w:szCs w:val="26"/>
        </w:rPr>
      </w:pPr>
      <w:r w:rsidRPr="005F1BDA">
        <w:rPr>
          <w:szCs w:val="26"/>
        </w:rPr>
        <w:t xml:space="preserve">Nhóm: </w:t>
      </w:r>
      <w:r w:rsidR="00386E61">
        <w:rPr>
          <w:szCs w:val="26"/>
        </w:rPr>
        <w:t>3</w:t>
      </w:r>
      <w:r w:rsidR="001067DB" w:rsidRPr="005F1BDA">
        <w:rPr>
          <w:szCs w:val="26"/>
        </w:rPr>
        <w:tab/>
      </w:r>
      <w:r w:rsidRPr="005F1BDA">
        <w:rPr>
          <w:szCs w:val="26"/>
        </w:rPr>
        <w:br/>
        <w:t xml:space="preserve">Lớp: </w:t>
      </w:r>
      <w:r w:rsidR="00386E61">
        <w:rPr>
          <w:szCs w:val="26"/>
        </w:rPr>
        <w:t>DA23TTD</w:t>
      </w:r>
      <w:r w:rsidR="001067DB" w:rsidRPr="005F1BDA">
        <w:rPr>
          <w:szCs w:val="26"/>
        </w:rPr>
        <w:tab/>
      </w:r>
      <w:r w:rsidRPr="005F1BDA">
        <w:rPr>
          <w:szCs w:val="26"/>
        </w:rPr>
        <w:br/>
      </w:r>
      <w:r w:rsidR="001067DB" w:rsidRPr="005F1BDA">
        <w:rPr>
          <w:szCs w:val="26"/>
        </w:rPr>
        <w:t>Trưởng nhóm</w:t>
      </w:r>
      <w:r w:rsidRPr="005F1BDA">
        <w:rPr>
          <w:szCs w:val="26"/>
        </w:rPr>
        <w:t xml:space="preserve">: </w:t>
      </w:r>
      <w:r w:rsidR="00386E61">
        <w:rPr>
          <w:szCs w:val="26"/>
        </w:rPr>
        <w:t>Huỳnh Thị Ngọc Bội</w:t>
      </w:r>
      <w:r w:rsidR="001067DB" w:rsidRPr="005F1BDA">
        <w:rPr>
          <w:szCs w:val="26"/>
        </w:rPr>
        <w:tab/>
      </w:r>
      <w:r w:rsidR="00F03F00" w:rsidRPr="005F1BDA">
        <w:rPr>
          <w:szCs w:val="26"/>
        </w:rPr>
        <w:t>MSSV</w:t>
      </w:r>
      <w:r w:rsidR="001067DB" w:rsidRPr="005F1BDA">
        <w:rPr>
          <w:szCs w:val="26"/>
        </w:rPr>
        <w:t xml:space="preserve">: </w:t>
      </w:r>
      <w:r w:rsidR="00386E61">
        <w:rPr>
          <w:szCs w:val="26"/>
        </w:rPr>
        <w:t>110123071</w:t>
      </w:r>
      <w:r w:rsidR="001067DB" w:rsidRPr="005F1BDA">
        <w:rPr>
          <w:szCs w:val="26"/>
        </w:rPr>
        <w:tab/>
      </w:r>
      <w:r w:rsidRPr="005F1BDA">
        <w:rPr>
          <w:szCs w:val="26"/>
        </w:rPr>
        <w:br/>
      </w:r>
      <w:r w:rsidR="001067DB" w:rsidRPr="005F1BDA">
        <w:rPr>
          <w:szCs w:val="26"/>
        </w:rPr>
        <w:t xml:space="preserve">Thành viên: </w:t>
      </w:r>
      <w:r w:rsidR="00386E61">
        <w:rPr>
          <w:szCs w:val="26"/>
        </w:rPr>
        <w:t>Trần Thị Yến Khoa</w:t>
      </w:r>
      <w:r w:rsidR="001067DB" w:rsidRPr="005F1BDA">
        <w:rPr>
          <w:szCs w:val="26"/>
        </w:rPr>
        <w:tab/>
        <w:t>MSSV:</w:t>
      </w:r>
      <w:r w:rsidR="001067DB" w:rsidRPr="005F1BDA">
        <w:rPr>
          <w:szCs w:val="26"/>
        </w:rPr>
        <w:tab/>
      </w:r>
    </w:p>
    <w:p w:rsidR="005F1BDA" w:rsidRDefault="001067DB" w:rsidP="00971DED">
      <w:pPr>
        <w:tabs>
          <w:tab w:val="left" w:pos="0"/>
          <w:tab w:val="left" w:leader="dot" w:pos="6390"/>
          <w:tab w:val="right" w:leader="dot" w:pos="9360"/>
        </w:tabs>
        <w:ind w:firstLine="0"/>
        <w:rPr>
          <w:szCs w:val="26"/>
        </w:rPr>
      </w:pPr>
      <w:r w:rsidRPr="005F1BDA">
        <w:rPr>
          <w:szCs w:val="26"/>
        </w:rPr>
        <w:t xml:space="preserve">Thành viên: </w:t>
      </w:r>
      <w:r w:rsidR="00386E61">
        <w:rPr>
          <w:szCs w:val="26"/>
        </w:rPr>
        <w:t>Nguyễn Thị Thúy Duy</w:t>
      </w:r>
      <w:r w:rsidRPr="005F1BDA">
        <w:rPr>
          <w:szCs w:val="26"/>
        </w:rPr>
        <w:tab/>
        <w:t>MSSV:</w:t>
      </w:r>
      <w:r w:rsidRPr="005F1BDA">
        <w:rPr>
          <w:szCs w:val="26"/>
        </w:rPr>
        <w:tab/>
      </w:r>
    </w:p>
    <w:p w:rsidR="005F1BDA" w:rsidRPr="005F1BDA" w:rsidRDefault="005F1BDA" w:rsidP="00971DED">
      <w:pPr>
        <w:tabs>
          <w:tab w:val="left" w:pos="0"/>
          <w:tab w:val="left" w:leader="dot" w:pos="6390"/>
          <w:tab w:val="right" w:leader="dot" w:pos="9360"/>
        </w:tabs>
        <w:ind w:firstLine="0"/>
        <w:rPr>
          <w:szCs w:val="26"/>
        </w:rPr>
      </w:pPr>
      <w:r w:rsidRPr="005F1BDA">
        <w:rPr>
          <w:szCs w:val="26"/>
        </w:rPr>
        <w:t xml:space="preserve">Thành viên: </w:t>
      </w:r>
      <w:r w:rsidR="00386E61">
        <w:rPr>
          <w:szCs w:val="26"/>
        </w:rPr>
        <w:t>Nguyễn Thị Ngọc Thương</w:t>
      </w:r>
      <w:r w:rsidRPr="005F1BDA">
        <w:rPr>
          <w:szCs w:val="26"/>
        </w:rPr>
        <w:tab/>
        <w:t>MSSV:</w:t>
      </w:r>
      <w:r w:rsidRPr="005F1BDA">
        <w:rPr>
          <w:szCs w:val="26"/>
        </w:rPr>
        <w:tab/>
      </w:r>
    </w:p>
    <w:p w:rsidR="00375E03" w:rsidRPr="005F1BDA" w:rsidRDefault="005F1BDA" w:rsidP="00971DED">
      <w:pPr>
        <w:tabs>
          <w:tab w:val="left" w:pos="0"/>
          <w:tab w:val="left" w:leader="dot" w:pos="6390"/>
          <w:tab w:val="right" w:leader="dot" w:pos="9360"/>
        </w:tabs>
        <w:ind w:firstLine="0"/>
        <w:rPr>
          <w:szCs w:val="26"/>
        </w:rPr>
      </w:pPr>
      <w:r w:rsidRPr="005F1BDA">
        <w:rPr>
          <w:szCs w:val="26"/>
        </w:rPr>
        <w:t>Thư ký</w:t>
      </w:r>
      <w:r>
        <w:rPr>
          <w:szCs w:val="26"/>
        </w:rPr>
        <w:t xml:space="preserve">: </w:t>
      </w:r>
      <w:r>
        <w:rPr>
          <w:szCs w:val="26"/>
        </w:rPr>
        <w:tab/>
        <w:t xml:space="preserve">MSSV: </w:t>
      </w:r>
      <w:r>
        <w:rPr>
          <w:szCs w:val="26"/>
        </w:rPr>
        <w:tab/>
      </w:r>
      <w:r w:rsidRPr="005F1BDA">
        <w:rPr>
          <w:szCs w:val="26"/>
        </w:rPr>
        <w:br/>
        <w:t xml:space="preserve">Phiên bản </w:t>
      </w:r>
      <w:r>
        <w:rPr>
          <w:szCs w:val="26"/>
        </w:rPr>
        <w:t>[TÊN FRAMEWORK]</w:t>
      </w:r>
      <w:r w:rsidRPr="005F1BDA">
        <w:rPr>
          <w:szCs w:val="26"/>
        </w:rPr>
        <w:t xml:space="preserve"> sử dụng: </w:t>
      </w:r>
      <w:r>
        <w:rPr>
          <w:szCs w:val="26"/>
        </w:rPr>
        <w:tab/>
      </w:r>
      <w:r w:rsidRPr="005F1BDA">
        <w:rPr>
          <w:szCs w:val="26"/>
        </w:rPr>
        <w:t xml:space="preserve"> </w:t>
      </w:r>
    </w:p>
    <w:p w:rsidR="00971DED" w:rsidRDefault="00971DED">
      <w:pPr>
        <w:jc w:val="center"/>
        <w:rPr>
          <w:szCs w:val="26"/>
        </w:rPr>
      </w:pPr>
    </w:p>
    <w:p w:rsidR="00971DED" w:rsidRDefault="00971DED">
      <w:pPr>
        <w:jc w:val="center"/>
        <w:rPr>
          <w:szCs w:val="26"/>
        </w:rPr>
      </w:pPr>
    </w:p>
    <w:p w:rsidR="00020A27" w:rsidRPr="00971DED" w:rsidRDefault="005F1BDA" w:rsidP="00971DED">
      <w:pPr>
        <w:jc w:val="center"/>
        <w:rPr>
          <w:szCs w:val="26"/>
        </w:rPr>
      </w:pPr>
      <w:r>
        <w:rPr>
          <w:szCs w:val="26"/>
        </w:rPr>
        <w:t>Vĩnh Long</w:t>
      </w:r>
      <w:r w:rsidRPr="005F1BDA">
        <w:rPr>
          <w:szCs w:val="26"/>
        </w:rPr>
        <w:t xml:space="preserve">, </w:t>
      </w:r>
      <w:r w:rsidR="0092675F">
        <w:rPr>
          <w:szCs w:val="26"/>
        </w:rPr>
        <w:t>tháng ….. năm …..</w:t>
      </w:r>
    </w:p>
    <w:p w:rsidR="00375E03" w:rsidRPr="00765B47" w:rsidRDefault="00DC5345" w:rsidP="007257A2">
      <w:pPr>
        <w:pStyle w:val="Heading1"/>
        <w:numPr>
          <w:ilvl w:val="0"/>
          <w:numId w:val="0"/>
        </w:numPr>
        <w:ind w:left="360"/>
        <w:jc w:val="center"/>
      </w:pPr>
      <w:bookmarkStart w:id="0" w:name="_Toc242876186"/>
      <w:r w:rsidRPr="00765B47">
        <w:lastRenderedPageBreak/>
        <w:t>MỤC LỤC</w:t>
      </w:r>
      <w:bookmarkEnd w:id="0"/>
    </w:p>
    <w:p w:rsidR="00A074FF" w:rsidRDefault="00971DED" w:rsidP="00A074FF">
      <w:pPr>
        <w:pStyle w:val="TOC1"/>
        <w:tabs>
          <w:tab w:val="right" w:leader="dot" w:pos="9566"/>
        </w:tabs>
        <w:spacing w:before="0" w:after="0" w:line="240" w:lineRule="auto"/>
        <w:rPr>
          <w:rFonts w:asciiTheme="minorHAnsi" w:hAnsiTheme="minorHAnsi"/>
          <w:noProof/>
          <w:kern w:val="2"/>
          <w:sz w:val="24"/>
          <w:szCs w:val="24"/>
          <w14:ligatures w14:val="standardContextual"/>
        </w:rPr>
      </w:pPr>
      <w:r>
        <w:rPr>
          <w:szCs w:val="26"/>
          <w:lang w:val="fr-FR"/>
        </w:rPr>
        <w:fldChar w:fldCharType="begin"/>
      </w:r>
      <w:r>
        <w:rPr>
          <w:szCs w:val="26"/>
          <w:lang w:val="fr-FR"/>
        </w:rPr>
        <w:instrText xml:space="preserve"> TOC \o "1-3" \h \z \u </w:instrText>
      </w:r>
      <w:r>
        <w:rPr>
          <w:szCs w:val="26"/>
          <w:lang w:val="fr-FR"/>
        </w:rPr>
        <w:fldChar w:fldCharType="separate"/>
      </w:r>
      <w:hyperlink w:anchor="_Toc242876186" w:history="1">
        <w:r w:rsidR="00A074FF" w:rsidRPr="00087DF9">
          <w:rPr>
            <w:rStyle w:val="Hyperlink"/>
            <w:noProof/>
          </w:rPr>
          <w:t>MỤC LỤC</w:t>
        </w:r>
        <w:r w:rsidR="00A074FF">
          <w:rPr>
            <w:noProof/>
            <w:webHidden/>
          </w:rPr>
          <w:tab/>
        </w:r>
        <w:r w:rsidR="00A074FF">
          <w:rPr>
            <w:noProof/>
            <w:webHidden/>
          </w:rPr>
          <w:fldChar w:fldCharType="begin"/>
        </w:r>
        <w:r w:rsidR="00A074FF">
          <w:rPr>
            <w:noProof/>
            <w:webHidden/>
          </w:rPr>
          <w:instrText xml:space="preserve"> PAGEREF _Toc242876186 \h </w:instrText>
        </w:r>
        <w:r w:rsidR="00A074FF">
          <w:rPr>
            <w:noProof/>
            <w:webHidden/>
          </w:rPr>
        </w:r>
        <w:r w:rsidR="00A074FF">
          <w:rPr>
            <w:noProof/>
            <w:webHidden/>
          </w:rPr>
          <w:fldChar w:fldCharType="separate"/>
        </w:r>
        <w:r w:rsidR="00E120C0">
          <w:rPr>
            <w:noProof/>
            <w:webHidden/>
          </w:rPr>
          <w:t>ii</w:t>
        </w:r>
        <w:r w:rsidR="00A074FF">
          <w:rPr>
            <w:noProof/>
            <w:webHidden/>
          </w:rPr>
          <w:fldChar w:fldCharType="end"/>
        </w:r>
      </w:hyperlink>
    </w:p>
    <w:p w:rsidR="00A074FF" w:rsidRDefault="00CA6686"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187" w:history="1">
        <w:r w:rsidR="00A074FF" w:rsidRPr="00087DF9">
          <w:rPr>
            <w:rStyle w:val="Hyperlink"/>
            <w:noProof/>
          </w:rPr>
          <w:t>1.</w:t>
        </w:r>
        <w:r w:rsidR="00A074FF">
          <w:rPr>
            <w:rFonts w:asciiTheme="minorHAnsi" w:hAnsiTheme="minorHAnsi"/>
            <w:noProof/>
            <w:kern w:val="2"/>
            <w:sz w:val="24"/>
            <w:szCs w:val="24"/>
            <w14:ligatures w14:val="standardContextual"/>
          </w:rPr>
          <w:tab/>
        </w:r>
        <w:r w:rsidR="00A074FF" w:rsidRPr="00087DF9">
          <w:rPr>
            <w:rStyle w:val="Hyperlink"/>
            <w:noProof/>
          </w:rPr>
          <w:t>Giới thiệu và mục tiêu</w:t>
        </w:r>
        <w:r w:rsidR="00A074FF">
          <w:rPr>
            <w:noProof/>
            <w:webHidden/>
          </w:rPr>
          <w:tab/>
        </w:r>
        <w:r w:rsidR="00A074FF">
          <w:rPr>
            <w:noProof/>
            <w:webHidden/>
          </w:rPr>
          <w:fldChar w:fldCharType="begin"/>
        </w:r>
        <w:r w:rsidR="00A074FF">
          <w:rPr>
            <w:noProof/>
            <w:webHidden/>
          </w:rPr>
          <w:instrText xml:space="preserve"> PAGEREF _Toc242876187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188" w:history="1">
        <w:r w:rsidR="00A074FF" w:rsidRPr="00087DF9">
          <w:rPr>
            <w:rStyle w:val="Hyperlink"/>
            <w:noProof/>
          </w:rPr>
          <w:t>1.1.</w:t>
        </w:r>
        <w:r w:rsidR="00A074FF">
          <w:rPr>
            <w:rFonts w:asciiTheme="minorHAnsi" w:hAnsiTheme="minorHAnsi"/>
            <w:noProof/>
            <w:kern w:val="2"/>
            <w:sz w:val="24"/>
            <w:szCs w:val="24"/>
            <w14:ligatures w14:val="standardContextual"/>
          </w:rPr>
          <w:tab/>
        </w:r>
        <w:r w:rsidR="00A074FF" w:rsidRPr="00087DF9">
          <w:rPr>
            <w:rStyle w:val="Hyperlink"/>
            <w:noProof/>
          </w:rPr>
          <w:t>Phạm vi</w:t>
        </w:r>
        <w:r w:rsidR="00A074FF">
          <w:rPr>
            <w:noProof/>
            <w:webHidden/>
          </w:rPr>
          <w:tab/>
        </w:r>
        <w:r w:rsidR="00A074FF">
          <w:rPr>
            <w:noProof/>
            <w:webHidden/>
          </w:rPr>
          <w:fldChar w:fldCharType="begin"/>
        </w:r>
        <w:r w:rsidR="00A074FF">
          <w:rPr>
            <w:noProof/>
            <w:webHidden/>
          </w:rPr>
          <w:instrText xml:space="preserve"> PAGEREF _Toc242876188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189" w:history="1">
        <w:r w:rsidR="00A074FF" w:rsidRPr="00087DF9">
          <w:rPr>
            <w:rStyle w:val="Hyperlink"/>
            <w:noProof/>
          </w:rPr>
          <w:t>1.2.</w:t>
        </w:r>
        <w:r w:rsidR="00A074FF">
          <w:rPr>
            <w:rFonts w:asciiTheme="minorHAnsi" w:hAnsiTheme="minorHAnsi"/>
            <w:noProof/>
            <w:kern w:val="2"/>
            <w:sz w:val="24"/>
            <w:szCs w:val="24"/>
            <w14:ligatures w14:val="standardContextual"/>
          </w:rPr>
          <w:tab/>
        </w:r>
        <w:r w:rsidR="00A074FF" w:rsidRPr="00087DF9">
          <w:rPr>
            <w:rStyle w:val="Hyperlink"/>
            <w:noProof/>
          </w:rPr>
          <w:t>Kết quả đầu ra</w:t>
        </w:r>
        <w:r w:rsidR="00A074FF">
          <w:rPr>
            <w:noProof/>
            <w:webHidden/>
          </w:rPr>
          <w:tab/>
        </w:r>
        <w:r w:rsidR="00A074FF">
          <w:rPr>
            <w:noProof/>
            <w:webHidden/>
          </w:rPr>
          <w:fldChar w:fldCharType="begin"/>
        </w:r>
        <w:r w:rsidR="00A074FF">
          <w:rPr>
            <w:noProof/>
            <w:webHidden/>
          </w:rPr>
          <w:instrText xml:space="preserve"> PAGEREF _Toc242876189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190" w:history="1">
        <w:r w:rsidR="00A074FF" w:rsidRPr="00087DF9">
          <w:rPr>
            <w:rStyle w:val="Hyperlink"/>
            <w:noProof/>
          </w:rPr>
          <w:t>1.3.</w:t>
        </w:r>
        <w:r w:rsidR="00A074FF">
          <w:rPr>
            <w:rFonts w:asciiTheme="minorHAnsi" w:hAnsiTheme="minorHAnsi"/>
            <w:noProof/>
            <w:kern w:val="2"/>
            <w:sz w:val="24"/>
            <w:szCs w:val="24"/>
            <w14:ligatures w14:val="standardContextual"/>
          </w:rPr>
          <w:tab/>
        </w:r>
        <w:r w:rsidR="00A074FF" w:rsidRPr="00087DF9">
          <w:rPr>
            <w:rStyle w:val="Hyperlink"/>
            <w:noProof/>
          </w:rPr>
          <w:t>Luồng xử lý MVC</w:t>
        </w:r>
        <w:r w:rsidR="00A074FF">
          <w:rPr>
            <w:noProof/>
            <w:webHidden/>
          </w:rPr>
          <w:tab/>
        </w:r>
        <w:r w:rsidR="00A074FF">
          <w:rPr>
            <w:noProof/>
            <w:webHidden/>
          </w:rPr>
          <w:fldChar w:fldCharType="begin"/>
        </w:r>
        <w:r w:rsidR="00A074FF">
          <w:rPr>
            <w:noProof/>
            <w:webHidden/>
          </w:rPr>
          <w:instrText xml:space="preserve"> PAGEREF _Toc242876190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191" w:history="1">
        <w:r w:rsidR="00A074FF" w:rsidRPr="00087DF9">
          <w:rPr>
            <w:rStyle w:val="Hyperlink"/>
            <w:noProof/>
          </w:rPr>
          <w:t>2.</w:t>
        </w:r>
        <w:r w:rsidR="00A074FF">
          <w:rPr>
            <w:rFonts w:asciiTheme="minorHAnsi" w:hAnsiTheme="minorHAnsi"/>
            <w:noProof/>
            <w:kern w:val="2"/>
            <w:sz w:val="24"/>
            <w:szCs w:val="24"/>
            <w14:ligatures w14:val="standardContextual"/>
          </w:rPr>
          <w:tab/>
        </w:r>
        <w:r w:rsidR="00A074FF" w:rsidRPr="00087DF9">
          <w:rPr>
            <w:rStyle w:val="Hyperlink"/>
            <w:noProof/>
          </w:rPr>
          <w:t>Chuẩn bị môi trường và kiểm tra cài đặt</w:t>
        </w:r>
        <w:r w:rsidR="00A074FF">
          <w:rPr>
            <w:noProof/>
            <w:webHidden/>
          </w:rPr>
          <w:tab/>
        </w:r>
        <w:r w:rsidR="00A074FF">
          <w:rPr>
            <w:noProof/>
            <w:webHidden/>
          </w:rPr>
          <w:fldChar w:fldCharType="begin"/>
        </w:r>
        <w:r w:rsidR="00A074FF">
          <w:rPr>
            <w:noProof/>
            <w:webHidden/>
          </w:rPr>
          <w:instrText xml:space="preserve"> PAGEREF _Toc242876191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192" w:history="1">
        <w:r w:rsidR="00A074FF" w:rsidRPr="00087DF9">
          <w:rPr>
            <w:rStyle w:val="Hyperlink"/>
            <w:noProof/>
          </w:rPr>
          <w:t>2.1.</w:t>
        </w:r>
        <w:r w:rsidR="00A074FF">
          <w:rPr>
            <w:rFonts w:asciiTheme="minorHAnsi" w:hAnsiTheme="minorHAnsi"/>
            <w:noProof/>
            <w:kern w:val="2"/>
            <w:sz w:val="24"/>
            <w:szCs w:val="24"/>
            <w14:ligatures w14:val="standardContextual"/>
          </w:rPr>
          <w:tab/>
        </w:r>
        <w:r w:rsidR="00A074FF" w:rsidRPr="00087DF9">
          <w:rPr>
            <w:rStyle w:val="Hyperlink"/>
            <w:noProof/>
          </w:rPr>
          <w:t>Chuẩn bị môi trường</w:t>
        </w:r>
        <w:r w:rsidR="00A074FF">
          <w:rPr>
            <w:noProof/>
            <w:webHidden/>
          </w:rPr>
          <w:tab/>
        </w:r>
        <w:r w:rsidR="00A074FF">
          <w:rPr>
            <w:noProof/>
            <w:webHidden/>
          </w:rPr>
          <w:fldChar w:fldCharType="begin"/>
        </w:r>
        <w:r w:rsidR="00A074FF">
          <w:rPr>
            <w:noProof/>
            <w:webHidden/>
          </w:rPr>
          <w:instrText xml:space="preserve"> PAGEREF _Toc242876192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193" w:history="1">
        <w:r w:rsidR="00A074FF" w:rsidRPr="00087DF9">
          <w:rPr>
            <w:rStyle w:val="Hyperlink"/>
            <w:noProof/>
            <w:lang w:val="fr-FR"/>
          </w:rPr>
          <w:t>2.2.</w:t>
        </w:r>
        <w:r w:rsidR="00A074FF">
          <w:rPr>
            <w:rFonts w:asciiTheme="minorHAnsi" w:hAnsiTheme="minorHAnsi"/>
            <w:noProof/>
            <w:kern w:val="2"/>
            <w:sz w:val="24"/>
            <w:szCs w:val="24"/>
            <w14:ligatures w14:val="standardContextual"/>
          </w:rPr>
          <w:tab/>
        </w:r>
        <w:r w:rsidR="00A074FF" w:rsidRPr="00087DF9">
          <w:rPr>
            <w:rStyle w:val="Hyperlink"/>
            <w:noProof/>
            <w:lang w:val="fr-FR"/>
          </w:rPr>
          <w:t>Kiểm tra cài đặt</w:t>
        </w:r>
        <w:r w:rsidR="00A074FF">
          <w:rPr>
            <w:noProof/>
            <w:webHidden/>
          </w:rPr>
          <w:tab/>
        </w:r>
        <w:r w:rsidR="00A074FF">
          <w:rPr>
            <w:noProof/>
            <w:webHidden/>
          </w:rPr>
          <w:fldChar w:fldCharType="begin"/>
        </w:r>
        <w:r w:rsidR="00A074FF">
          <w:rPr>
            <w:noProof/>
            <w:webHidden/>
          </w:rPr>
          <w:instrText xml:space="preserve"> PAGEREF _Toc242876193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194" w:history="1">
        <w:r w:rsidR="00A074FF" w:rsidRPr="00087DF9">
          <w:rPr>
            <w:rStyle w:val="Hyperlink"/>
            <w:noProof/>
            <w:lang w:val="fr-FR"/>
          </w:rPr>
          <w:t>3.</w:t>
        </w:r>
        <w:r w:rsidR="00A074FF">
          <w:rPr>
            <w:rFonts w:asciiTheme="minorHAnsi" w:hAnsiTheme="minorHAnsi"/>
            <w:noProof/>
            <w:kern w:val="2"/>
            <w:sz w:val="24"/>
            <w:szCs w:val="24"/>
            <w14:ligatures w14:val="standardContextual"/>
          </w:rPr>
          <w:tab/>
        </w:r>
        <w:r w:rsidR="00A074FF" w:rsidRPr="00087DF9">
          <w:rPr>
            <w:rStyle w:val="Hyperlink"/>
            <w:noProof/>
            <w:lang w:val="fr-FR"/>
          </w:rPr>
          <w:t>Cài đặt và khởi tạo dự án</w:t>
        </w:r>
        <w:r w:rsidR="00A074FF">
          <w:rPr>
            <w:noProof/>
            <w:webHidden/>
          </w:rPr>
          <w:tab/>
        </w:r>
        <w:r w:rsidR="00A074FF">
          <w:rPr>
            <w:noProof/>
            <w:webHidden/>
          </w:rPr>
          <w:fldChar w:fldCharType="begin"/>
        </w:r>
        <w:r w:rsidR="00A074FF">
          <w:rPr>
            <w:noProof/>
            <w:webHidden/>
          </w:rPr>
          <w:instrText xml:space="preserve"> PAGEREF _Toc242876194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195" w:history="1">
        <w:r w:rsidR="00A074FF" w:rsidRPr="00087DF9">
          <w:rPr>
            <w:rStyle w:val="Hyperlink"/>
            <w:noProof/>
            <w:lang w:val="fr-FR"/>
          </w:rPr>
          <w:t>3.1.</w:t>
        </w:r>
        <w:r w:rsidR="00A074FF">
          <w:rPr>
            <w:rFonts w:asciiTheme="minorHAnsi" w:hAnsiTheme="minorHAnsi"/>
            <w:noProof/>
            <w:kern w:val="2"/>
            <w:sz w:val="24"/>
            <w:szCs w:val="24"/>
            <w14:ligatures w14:val="standardContextual"/>
          </w:rPr>
          <w:tab/>
        </w:r>
        <w:r w:rsidR="00A074FF" w:rsidRPr="00087DF9">
          <w:rPr>
            <w:rStyle w:val="Hyperlink"/>
            <w:noProof/>
            <w:lang w:val="fr-FR"/>
          </w:rPr>
          <w:t>Tạo dự án …..</w:t>
        </w:r>
        <w:r w:rsidR="00A074FF">
          <w:rPr>
            <w:noProof/>
            <w:webHidden/>
          </w:rPr>
          <w:tab/>
        </w:r>
        <w:r w:rsidR="00A074FF">
          <w:rPr>
            <w:noProof/>
            <w:webHidden/>
          </w:rPr>
          <w:fldChar w:fldCharType="begin"/>
        </w:r>
        <w:r w:rsidR="00A074FF">
          <w:rPr>
            <w:noProof/>
            <w:webHidden/>
          </w:rPr>
          <w:instrText xml:space="preserve"> PAGEREF _Toc242876195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196" w:history="1">
        <w:r w:rsidR="00A074FF" w:rsidRPr="00087DF9">
          <w:rPr>
            <w:rStyle w:val="Hyperlink"/>
            <w:noProof/>
            <w:lang w:val="fr-FR"/>
          </w:rPr>
          <w:t>3.1.1</w:t>
        </w:r>
        <w:r w:rsidR="00A074FF">
          <w:rPr>
            <w:rFonts w:asciiTheme="minorHAnsi" w:hAnsiTheme="minorHAnsi"/>
            <w:noProof/>
            <w:kern w:val="2"/>
            <w:sz w:val="24"/>
            <w:szCs w:val="24"/>
            <w14:ligatures w14:val="standardContextual"/>
          </w:rPr>
          <w:tab/>
        </w:r>
        <w:r w:rsidR="00A074FF" w:rsidRPr="00087DF9">
          <w:rPr>
            <w:rStyle w:val="Hyperlink"/>
            <w:noProof/>
            <w:lang w:val="fr-FR"/>
          </w:rPr>
          <w:t>Bước 1. ……</w:t>
        </w:r>
        <w:r w:rsidR="00A074FF">
          <w:rPr>
            <w:noProof/>
            <w:webHidden/>
          </w:rPr>
          <w:tab/>
        </w:r>
        <w:r w:rsidR="00A074FF">
          <w:rPr>
            <w:noProof/>
            <w:webHidden/>
          </w:rPr>
          <w:fldChar w:fldCharType="begin"/>
        </w:r>
        <w:r w:rsidR="00A074FF">
          <w:rPr>
            <w:noProof/>
            <w:webHidden/>
          </w:rPr>
          <w:instrText xml:space="preserve"> PAGEREF _Toc242876196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197" w:history="1">
        <w:r w:rsidR="00A074FF" w:rsidRPr="00087DF9">
          <w:rPr>
            <w:rStyle w:val="Hyperlink"/>
            <w:noProof/>
            <w:lang w:val="fr-FR"/>
          </w:rPr>
          <w:t>3.1.2</w:t>
        </w:r>
        <w:r w:rsidR="00A074FF">
          <w:rPr>
            <w:rFonts w:asciiTheme="minorHAnsi" w:hAnsiTheme="minorHAnsi"/>
            <w:noProof/>
            <w:kern w:val="2"/>
            <w:sz w:val="24"/>
            <w:szCs w:val="24"/>
            <w14:ligatures w14:val="standardContextual"/>
          </w:rPr>
          <w:tab/>
        </w:r>
        <w:r w:rsidR="00A074FF" w:rsidRPr="00087DF9">
          <w:rPr>
            <w:rStyle w:val="Hyperlink"/>
            <w:noProof/>
            <w:lang w:val="fr-FR"/>
          </w:rPr>
          <w:t>Bước 2. ….</w:t>
        </w:r>
        <w:r w:rsidR="00A074FF">
          <w:rPr>
            <w:noProof/>
            <w:webHidden/>
          </w:rPr>
          <w:tab/>
        </w:r>
        <w:r w:rsidR="00A074FF">
          <w:rPr>
            <w:noProof/>
            <w:webHidden/>
          </w:rPr>
          <w:fldChar w:fldCharType="begin"/>
        </w:r>
        <w:r w:rsidR="00A074FF">
          <w:rPr>
            <w:noProof/>
            <w:webHidden/>
          </w:rPr>
          <w:instrText xml:space="preserve"> PAGEREF _Toc242876197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198" w:history="1">
        <w:r w:rsidR="00A074FF" w:rsidRPr="00087DF9">
          <w:rPr>
            <w:rStyle w:val="Hyperlink"/>
            <w:noProof/>
            <w:lang w:val="fr-FR"/>
          </w:rPr>
          <w:t>3.1.3</w:t>
        </w:r>
        <w:r w:rsidR="00A074FF">
          <w:rPr>
            <w:rFonts w:asciiTheme="minorHAnsi" w:hAnsiTheme="minorHAnsi"/>
            <w:noProof/>
            <w:kern w:val="2"/>
            <w:sz w:val="24"/>
            <w:szCs w:val="24"/>
            <w14:ligatures w14:val="standardContextual"/>
          </w:rPr>
          <w:tab/>
        </w:r>
        <w:r w:rsidR="00A074FF" w:rsidRPr="00087DF9">
          <w:rPr>
            <w:rStyle w:val="Hyperlink"/>
            <w:noProof/>
            <w:lang w:val="fr-FR"/>
          </w:rPr>
          <w:t>Bước 3. ….</w:t>
        </w:r>
        <w:r w:rsidR="00A074FF">
          <w:rPr>
            <w:noProof/>
            <w:webHidden/>
          </w:rPr>
          <w:tab/>
        </w:r>
        <w:r w:rsidR="00A074FF">
          <w:rPr>
            <w:noProof/>
            <w:webHidden/>
          </w:rPr>
          <w:fldChar w:fldCharType="begin"/>
        </w:r>
        <w:r w:rsidR="00A074FF">
          <w:rPr>
            <w:noProof/>
            <w:webHidden/>
          </w:rPr>
          <w:instrText xml:space="preserve"> PAGEREF _Toc242876198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199" w:history="1">
        <w:r w:rsidR="00A074FF" w:rsidRPr="00087DF9">
          <w:rPr>
            <w:rStyle w:val="Hyperlink"/>
            <w:noProof/>
            <w:lang w:val="fr-FR"/>
          </w:rPr>
          <w:t>3.2.</w:t>
        </w:r>
        <w:r w:rsidR="00A074FF">
          <w:rPr>
            <w:rFonts w:asciiTheme="minorHAnsi" w:hAnsiTheme="minorHAnsi"/>
            <w:noProof/>
            <w:kern w:val="2"/>
            <w:sz w:val="24"/>
            <w:szCs w:val="24"/>
            <w14:ligatures w14:val="standardContextual"/>
          </w:rPr>
          <w:tab/>
        </w:r>
        <w:r w:rsidR="00A074FF" w:rsidRPr="00087DF9">
          <w:rPr>
            <w:rStyle w:val="Hyperlink"/>
            <w:noProof/>
            <w:lang w:val="fr-FR"/>
          </w:rPr>
          <w:t>Kiểm tra cấu trúc thư mục</w:t>
        </w:r>
        <w:r w:rsidR="00A074FF">
          <w:rPr>
            <w:noProof/>
            <w:webHidden/>
          </w:rPr>
          <w:tab/>
        </w:r>
        <w:r w:rsidR="00A074FF">
          <w:rPr>
            <w:noProof/>
            <w:webHidden/>
          </w:rPr>
          <w:fldChar w:fldCharType="begin"/>
        </w:r>
        <w:r w:rsidR="00A074FF">
          <w:rPr>
            <w:noProof/>
            <w:webHidden/>
          </w:rPr>
          <w:instrText xml:space="preserve"> PAGEREF _Toc242876199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200" w:history="1">
        <w:r w:rsidR="00A074FF" w:rsidRPr="00087DF9">
          <w:rPr>
            <w:rStyle w:val="Hyperlink"/>
            <w:noProof/>
          </w:rPr>
          <w:t>4.</w:t>
        </w:r>
        <w:r w:rsidR="00A074FF">
          <w:rPr>
            <w:rFonts w:asciiTheme="minorHAnsi" w:hAnsiTheme="minorHAnsi"/>
            <w:noProof/>
            <w:kern w:val="2"/>
            <w:sz w:val="24"/>
            <w:szCs w:val="24"/>
            <w14:ligatures w14:val="standardContextual"/>
          </w:rPr>
          <w:tab/>
        </w:r>
        <w:r w:rsidR="00A074FF" w:rsidRPr="00087DF9">
          <w:rPr>
            <w:rStyle w:val="Hyperlink"/>
            <w:noProof/>
          </w:rPr>
          <w:t>Thiết kế dữ liệu và cấu hình kết nối</w:t>
        </w:r>
        <w:r w:rsidR="00A074FF">
          <w:rPr>
            <w:noProof/>
            <w:webHidden/>
          </w:rPr>
          <w:tab/>
        </w:r>
        <w:r w:rsidR="00A074FF">
          <w:rPr>
            <w:noProof/>
            <w:webHidden/>
          </w:rPr>
          <w:fldChar w:fldCharType="begin"/>
        </w:r>
        <w:r w:rsidR="00A074FF">
          <w:rPr>
            <w:noProof/>
            <w:webHidden/>
          </w:rPr>
          <w:instrText xml:space="preserve"> PAGEREF _Toc242876200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01" w:history="1">
        <w:r w:rsidR="00A074FF" w:rsidRPr="00087DF9">
          <w:rPr>
            <w:rStyle w:val="Hyperlink"/>
            <w:noProof/>
          </w:rPr>
          <w:t>4.1.</w:t>
        </w:r>
        <w:r w:rsidR="00A074FF">
          <w:rPr>
            <w:rFonts w:asciiTheme="minorHAnsi" w:hAnsiTheme="minorHAnsi"/>
            <w:noProof/>
            <w:kern w:val="2"/>
            <w:sz w:val="24"/>
            <w:szCs w:val="24"/>
            <w14:ligatures w14:val="standardContextual"/>
          </w:rPr>
          <w:tab/>
        </w:r>
        <w:r w:rsidR="00A074FF" w:rsidRPr="00087DF9">
          <w:rPr>
            <w:rStyle w:val="Hyperlink"/>
            <w:noProof/>
          </w:rPr>
          <w:t>Thiết kế bảng…..</w:t>
        </w:r>
        <w:r w:rsidR="00A074FF">
          <w:rPr>
            <w:noProof/>
            <w:webHidden/>
          </w:rPr>
          <w:tab/>
        </w:r>
        <w:r w:rsidR="00A074FF">
          <w:rPr>
            <w:noProof/>
            <w:webHidden/>
          </w:rPr>
          <w:fldChar w:fldCharType="begin"/>
        </w:r>
        <w:r w:rsidR="00A074FF">
          <w:rPr>
            <w:noProof/>
            <w:webHidden/>
          </w:rPr>
          <w:instrText xml:space="preserve"> PAGEREF _Toc242876201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02" w:history="1">
        <w:r w:rsidR="00A074FF" w:rsidRPr="00087DF9">
          <w:rPr>
            <w:rStyle w:val="Hyperlink"/>
            <w:noProof/>
          </w:rPr>
          <w:t>4.2.</w:t>
        </w:r>
        <w:r w:rsidR="00A074FF">
          <w:rPr>
            <w:rFonts w:asciiTheme="minorHAnsi" w:hAnsiTheme="minorHAnsi"/>
            <w:noProof/>
            <w:kern w:val="2"/>
            <w:sz w:val="24"/>
            <w:szCs w:val="24"/>
            <w14:ligatures w14:val="standardContextual"/>
          </w:rPr>
          <w:tab/>
        </w:r>
        <w:r w:rsidR="00A074FF" w:rsidRPr="00087DF9">
          <w:rPr>
            <w:rStyle w:val="Hyperlink"/>
            <w:noProof/>
          </w:rPr>
          <w:t>Tạo cơ sở dữ liệu</w:t>
        </w:r>
        <w:r w:rsidR="00A074FF">
          <w:rPr>
            <w:noProof/>
            <w:webHidden/>
          </w:rPr>
          <w:tab/>
        </w:r>
        <w:r w:rsidR="00A074FF">
          <w:rPr>
            <w:noProof/>
            <w:webHidden/>
          </w:rPr>
          <w:fldChar w:fldCharType="begin"/>
        </w:r>
        <w:r w:rsidR="00A074FF">
          <w:rPr>
            <w:noProof/>
            <w:webHidden/>
          </w:rPr>
          <w:instrText xml:space="preserve"> PAGEREF _Toc242876202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03" w:history="1">
        <w:r w:rsidR="00A074FF" w:rsidRPr="00087DF9">
          <w:rPr>
            <w:rStyle w:val="Hyperlink"/>
            <w:noProof/>
          </w:rPr>
          <w:t>4.3.</w:t>
        </w:r>
        <w:r w:rsidR="00A074FF">
          <w:rPr>
            <w:rFonts w:asciiTheme="minorHAnsi" w:hAnsiTheme="minorHAnsi"/>
            <w:noProof/>
            <w:kern w:val="2"/>
            <w:sz w:val="24"/>
            <w:szCs w:val="24"/>
            <w14:ligatures w14:val="standardContextual"/>
          </w:rPr>
          <w:tab/>
        </w:r>
        <w:r w:rsidR="00A074FF" w:rsidRPr="00087DF9">
          <w:rPr>
            <w:rStyle w:val="Hyperlink"/>
            <w:noProof/>
          </w:rPr>
          <w:t>Cấu hình .env</w:t>
        </w:r>
        <w:r w:rsidR="00A074FF">
          <w:rPr>
            <w:noProof/>
            <w:webHidden/>
          </w:rPr>
          <w:tab/>
        </w:r>
        <w:r w:rsidR="00A074FF">
          <w:rPr>
            <w:noProof/>
            <w:webHidden/>
          </w:rPr>
          <w:fldChar w:fldCharType="begin"/>
        </w:r>
        <w:r w:rsidR="00A074FF">
          <w:rPr>
            <w:noProof/>
            <w:webHidden/>
          </w:rPr>
          <w:instrText xml:space="preserve"> PAGEREF _Toc242876203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204" w:history="1">
        <w:r w:rsidR="00A074FF" w:rsidRPr="00087DF9">
          <w:rPr>
            <w:rStyle w:val="Hyperlink"/>
            <w:noProof/>
          </w:rPr>
          <w:t>5.</w:t>
        </w:r>
        <w:r w:rsidR="00A074FF">
          <w:rPr>
            <w:rFonts w:asciiTheme="minorHAnsi" w:hAnsiTheme="minorHAnsi"/>
            <w:noProof/>
            <w:kern w:val="2"/>
            <w:sz w:val="24"/>
            <w:szCs w:val="24"/>
            <w14:ligatures w14:val="standardContextual"/>
          </w:rPr>
          <w:tab/>
        </w:r>
        <w:r w:rsidR="00A074FF" w:rsidRPr="00087DF9">
          <w:rPr>
            <w:rStyle w:val="Hyperlink"/>
            <w:noProof/>
          </w:rPr>
          <w:t>Tạo Model và Migration</w:t>
        </w:r>
        <w:r w:rsidR="00A074FF">
          <w:rPr>
            <w:noProof/>
            <w:webHidden/>
          </w:rPr>
          <w:tab/>
        </w:r>
        <w:r w:rsidR="00A074FF">
          <w:rPr>
            <w:noProof/>
            <w:webHidden/>
          </w:rPr>
          <w:fldChar w:fldCharType="begin"/>
        </w:r>
        <w:r w:rsidR="00A074FF">
          <w:rPr>
            <w:noProof/>
            <w:webHidden/>
          </w:rPr>
          <w:instrText xml:space="preserve"> PAGEREF _Toc242876204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05" w:history="1">
        <w:r w:rsidR="00A074FF" w:rsidRPr="00087DF9">
          <w:rPr>
            <w:rStyle w:val="Hyperlink"/>
            <w:noProof/>
          </w:rPr>
          <w:t>5.1.1</w:t>
        </w:r>
        <w:r w:rsidR="00A074FF">
          <w:rPr>
            <w:rFonts w:asciiTheme="minorHAnsi" w:hAnsiTheme="minorHAnsi"/>
            <w:noProof/>
            <w:kern w:val="2"/>
            <w:sz w:val="24"/>
            <w:szCs w:val="24"/>
            <w14:ligatures w14:val="standardContextual"/>
          </w:rPr>
          <w:tab/>
        </w:r>
        <w:r w:rsidR="00A074FF" w:rsidRPr="00087DF9">
          <w:rPr>
            <w:rStyle w:val="Hyperlink"/>
            <w:noProof/>
          </w:rPr>
          <w:t>Bước 1. ….</w:t>
        </w:r>
        <w:r w:rsidR="00A074FF">
          <w:rPr>
            <w:noProof/>
            <w:webHidden/>
          </w:rPr>
          <w:tab/>
        </w:r>
        <w:r w:rsidR="00A074FF">
          <w:rPr>
            <w:noProof/>
            <w:webHidden/>
          </w:rPr>
          <w:fldChar w:fldCharType="begin"/>
        </w:r>
        <w:r w:rsidR="00A074FF">
          <w:rPr>
            <w:noProof/>
            <w:webHidden/>
          </w:rPr>
          <w:instrText xml:space="preserve"> PAGEREF _Toc242876205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06" w:history="1">
        <w:r w:rsidR="00A074FF" w:rsidRPr="00087DF9">
          <w:rPr>
            <w:rStyle w:val="Hyperlink"/>
            <w:noProof/>
          </w:rPr>
          <w:t>5.1.2</w:t>
        </w:r>
        <w:r w:rsidR="00A074FF">
          <w:rPr>
            <w:rFonts w:asciiTheme="minorHAnsi" w:hAnsiTheme="minorHAnsi"/>
            <w:noProof/>
            <w:kern w:val="2"/>
            <w:sz w:val="24"/>
            <w:szCs w:val="24"/>
            <w14:ligatures w14:val="standardContextual"/>
          </w:rPr>
          <w:tab/>
        </w:r>
        <w:r w:rsidR="00A074FF" w:rsidRPr="00087DF9">
          <w:rPr>
            <w:rStyle w:val="Hyperlink"/>
            <w:noProof/>
          </w:rPr>
          <w:t>Bước 2. ….</w:t>
        </w:r>
        <w:r w:rsidR="00A074FF">
          <w:rPr>
            <w:noProof/>
            <w:webHidden/>
          </w:rPr>
          <w:tab/>
        </w:r>
        <w:r w:rsidR="00A074FF">
          <w:rPr>
            <w:noProof/>
            <w:webHidden/>
          </w:rPr>
          <w:fldChar w:fldCharType="begin"/>
        </w:r>
        <w:r w:rsidR="00A074FF">
          <w:rPr>
            <w:noProof/>
            <w:webHidden/>
          </w:rPr>
          <w:instrText xml:space="preserve"> PAGEREF _Toc242876206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07" w:history="1">
        <w:r w:rsidR="00A074FF" w:rsidRPr="00087DF9">
          <w:rPr>
            <w:rStyle w:val="Hyperlink"/>
            <w:noProof/>
          </w:rPr>
          <w:t>5.1.3</w:t>
        </w:r>
        <w:r w:rsidR="00A074FF">
          <w:rPr>
            <w:rFonts w:asciiTheme="minorHAnsi" w:hAnsiTheme="minorHAnsi"/>
            <w:noProof/>
            <w:kern w:val="2"/>
            <w:sz w:val="24"/>
            <w:szCs w:val="24"/>
            <w14:ligatures w14:val="standardContextual"/>
          </w:rPr>
          <w:tab/>
        </w:r>
        <w:r w:rsidR="00A074FF" w:rsidRPr="00087DF9">
          <w:rPr>
            <w:rStyle w:val="Hyperlink"/>
            <w:noProof/>
          </w:rPr>
          <w:t>Bước 3. ….</w:t>
        </w:r>
        <w:r w:rsidR="00A074FF">
          <w:rPr>
            <w:noProof/>
            <w:webHidden/>
          </w:rPr>
          <w:tab/>
        </w:r>
        <w:r w:rsidR="00A074FF">
          <w:rPr>
            <w:noProof/>
            <w:webHidden/>
          </w:rPr>
          <w:fldChar w:fldCharType="begin"/>
        </w:r>
        <w:r w:rsidR="00A074FF">
          <w:rPr>
            <w:noProof/>
            <w:webHidden/>
          </w:rPr>
          <w:instrText xml:space="preserve"> PAGEREF _Toc242876207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208" w:history="1">
        <w:r w:rsidR="00A074FF" w:rsidRPr="00087DF9">
          <w:rPr>
            <w:rStyle w:val="Hyperlink"/>
            <w:noProof/>
          </w:rPr>
          <w:t>6.</w:t>
        </w:r>
        <w:r w:rsidR="00A074FF">
          <w:rPr>
            <w:rFonts w:asciiTheme="minorHAnsi" w:hAnsiTheme="minorHAnsi"/>
            <w:noProof/>
            <w:kern w:val="2"/>
            <w:sz w:val="24"/>
            <w:szCs w:val="24"/>
            <w14:ligatures w14:val="standardContextual"/>
          </w:rPr>
          <w:tab/>
        </w:r>
        <w:r w:rsidR="00A074FF" w:rsidRPr="00087DF9">
          <w:rPr>
            <w:rStyle w:val="Hyperlink"/>
            <w:noProof/>
          </w:rPr>
          <w:t>Xây dựng CRUD theo MVC</w:t>
        </w:r>
        <w:r w:rsidR="00A074FF">
          <w:rPr>
            <w:noProof/>
            <w:webHidden/>
          </w:rPr>
          <w:tab/>
        </w:r>
        <w:r w:rsidR="00A074FF">
          <w:rPr>
            <w:noProof/>
            <w:webHidden/>
          </w:rPr>
          <w:fldChar w:fldCharType="begin"/>
        </w:r>
        <w:r w:rsidR="00A074FF">
          <w:rPr>
            <w:noProof/>
            <w:webHidden/>
          </w:rPr>
          <w:instrText xml:space="preserve"> PAGEREF _Toc242876208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09" w:history="1">
        <w:r w:rsidR="00A074FF" w:rsidRPr="00087DF9">
          <w:rPr>
            <w:rStyle w:val="Hyperlink"/>
            <w:noProof/>
          </w:rPr>
          <w:t>6.1.</w:t>
        </w:r>
        <w:r w:rsidR="00A074FF">
          <w:rPr>
            <w:rFonts w:asciiTheme="minorHAnsi" w:hAnsiTheme="minorHAnsi"/>
            <w:noProof/>
            <w:kern w:val="2"/>
            <w:sz w:val="24"/>
            <w:szCs w:val="24"/>
            <w14:ligatures w14:val="standardContextual"/>
          </w:rPr>
          <w:tab/>
        </w:r>
        <w:r w:rsidR="00A074FF" w:rsidRPr="00087DF9">
          <w:rPr>
            <w:rStyle w:val="Hyperlink"/>
            <w:noProof/>
          </w:rPr>
          <w:t>Tạo và viết Controller</w:t>
        </w:r>
        <w:r w:rsidR="00A074FF">
          <w:rPr>
            <w:noProof/>
            <w:webHidden/>
          </w:rPr>
          <w:tab/>
        </w:r>
        <w:r w:rsidR="00A074FF">
          <w:rPr>
            <w:noProof/>
            <w:webHidden/>
          </w:rPr>
          <w:fldChar w:fldCharType="begin"/>
        </w:r>
        <w:r w:rsidR="00A074FF">
          <w:rPr>
            <w:noProof/>
            <w:webHidden/>
          </w:rPr>
          <w:instrText xml:space="preserve"> PAGEREF _Toc242876209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10" w:history="1">
        <w:r w:rsidR="00A074FF" w:rsidRPr="00087DF9">
          <w:rPr>
            <w:rStyle w:val="Hyperlink"/>
            <w:noProof/>
          </w:rPr>
          <w:t>6.2.</w:t>
        </w:r>
        <w:r w:rsidR="00A074FF">
          <w:rPr>
            <w:rFonts w:asciiTheme="minorHAnsi" w:hAnsiTheme="minorHAnsi"/>
            <w:noProof/>
            <w:kern w:val="2"/>
            <w:sz w:val="24"/>
            <w:szCs w:val="24"/>
            <w14:ligatures w14:val="standardContextual"/>
          </w:rPr>
          <w:tab/>
        </w:r>
        <w:r w:rsidR="00A074FF" w:rsidRPr="00087DF9">
          <w:rPr>
            <w:rStyle w:val="Hyperlink"/>
            <w:noProof/>
          </w:rPr>
          <w:t>Tạo và viết Route</w:t>
        </w:r>
        <w:r w:rsidR="00A074FF">
          <w:rPr>
            <w:noProof/>
            <w:webHidden/>
          </w:rPr>
          <w:tab/>
        </w:r>
        <w:r w:rsidR="00A074FF">
          <w:rPr>
            <w:noProof/>
            <w:webHidden/>
          </w:rPr>
          <w:fldChar w:fldCharType="begin"/>
        </w:r>
        <w:r w:rsidR="00A074FF">
          <w:rPr>
            <w:noProof/>
            <w:webHidden/>
          </w:rPr>
          <w:instrText xml:space="preserve"> PAGEREF _Toc242876210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11" w:history="1">
        <w:r w:rsidR="00A074FF" w:rsidRPr="00087DF9">
          <w:rPr>
            <w:rStyle w:val="Hyperlink"/>
            <w:noProof/>
          </w:rPr>
          <w:t>6.3.</w:t>
        </w:r>
        <w:r w:rsidR="00A074FF">
          <w:rPr>
            <w:rFonts w:asciiTheme="minorHAnsi" w:hAnsiTheme="minorHAnsi"/>
            <w:noProof/>
            <w:kern w:val="2"/>
            <w:sz w:val="24"/>
            <w:szCs w:val="24"/>
            <w14:ligatures w14:val="standardContextual"/>
          </w:rPr>
          <w:tab/>
        </w:r>
        <w:r w:rsidR="00A074FF" w:rsidRPr="00087DF9">
          <w:rPr>
            <w:rStyle w:val="Hyperlink"/>
            <w:noProof/>
          </w:rPr>
          <w:t>Tạo giao diện</w:t>
        </w:r>
        <w:r w:rsidR="00A074FF">
          <w:rPr>
            <w:noProof/>
            <w:webHidden/>
          </w:rPr>
          <w:tab/>
        </w:r>
        <w:r w:rsidR="00A074FF">
          <w:rPr>
            <w:noProof/>
            <w:webHidden/>
          </w:rPr>
          <w:fldChar w:fldCharType="begin"/>
        </w:r>
        <w:r w:rsidR="00A074FF">
          <w:rPr>
            <w:noProof/>
            <w:webHidden/>
          </w:rPr>
          <w:instrText xml:space="preserve"> PAGEREF _Toc242876211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12" w:history="1">
        <w:r w:rsidR="00A074FF" w:rsidRPr="00087DF9">
          <w:rPr>
            <w:rStyle w:val="Hyperlink"/>
            <w:noProof/>
          </w:rPr>
          <w:t>6.3.1</w:t>
        </w:r>
        <w:r w:rsidR="00A074FF">
          <w:rPr>
            <w:rFonts w:asciiTheme="minorHAnsi" w:hAnsiTheme="minorHAnsi"/>
            <w:noProof/>
            <w:kern w:val="2"/>
            <w:sz w:val="24"/>
            <w:szCs w:val="24"/>
            <w14:ligatures w14:val="standardContextual"/>
          </w:rPr>
          <w:tab/>
        </w:r>
        <w:r w:rsidR="00A074FF" w:rsidRPr="00087DF9">
          <w:rPr>
            <w:rStyle w:val="Hyperlink"/>
            <w:noProof/>
          </w:rPr>
          <w:t>…..</w:t>
        </w:r>
        <w:r w:rsidR="00A074FF">
          <w:rPr>
            <w:noProof/>
            <w:webHidden/>
          </w:rPr>
          <w:tab/>
        </w:r>
        <w:r w:rsidR="00A074FF">
          <w:rPr>
            <w:noProof/>
            <w:webHidden/>
          </w:rPr>
          <w:fldChar w:fldCharType="begin"/>
        </w:r>
        <w:r w:rsidR="00A074FF">
          <w:rPr>
            <w:noProof/>
            <w:webHidden/>
          </w:rPr>
          <w:instrText xml:space="preserve"> PAGEREF _Toc242876212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13" w:history="1">
        <w:r w:rsidR="00A074FF" w:rsidRPr="00087DF9">
          <w:rPr>
            <w:rStyle w:val="Hyperlink"/>
            <w:noProof/>
          </w:rPr>
          <w:t>6.3.2</w:t>
        </w:r>
        <w:r w:rsidR="00A074FF">
          <w:rPr>
            <w:rFonts w:asciiTheme="minorHAnsi" w:hAnsiTheme="minorHAnsi"/>
            <w:noProof/>
            <w:kern w:val="2"/>
            <w:sz w:val="24"/>
            <w:szCs w:val="24"/>
            <w14:ligatures w14:val="standardContextual"/>
          </w:rPr>
          <w:tab/>
        </w:r>
        <w:r w:rsidR="00A074FF" w:rsidRPr="00087DF9">
          <w:rPr>
            <w:rStyle w:val="Hyperlink"/>
            <w:noProof/>
          </w:rPr>
          <w:t>….</w:t>
        </w:r>
        <w:r w:rsidR="00A074FF">
          <w:rPr>
            <w:noProof/>
            <w:webHidden/>
          </w:rPr>
          <w:tab/>
        </w:r>
        <w:r w:rsidR="00A074FF">
          <w:rPr>
            <w:noProof/>
            <w:webHidden/>
          </w:rPr>
          <w:fldChar w:fldCharType="begin"/>
        </w:r>
        <w:r w:rsidR="00A074FF">
          <w:rPr>
            <w:noProof/>
            <w:webHidden/>
          </w:rPr>
          <w:instrText xml:space="preserve"> PAGEREF _Toc242876213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14" w:history="1">
        <w:r w:rsidR="00A074FF" w:rsidRPr="00087DF9">
          <w:rPr>
            <w:rStyle w:val="Hyperlink"/>
            <w:noProof/>
          </w:rPr>
          <w:t>6.3.3</w:t>
        </w:r>
        <w:r w:rsidR="00A074FF">
          <w:rPr>
            <w:rFonts w:asciiTheme="minorHAnsi" w:hAnsiTheme="minorHAnsi"/>
            <w:noProof/>
            <w:kern w:val="2"/>
            <w:sz w:val="24"/>
            <w:szCs w:val="24"/>
            <w14:ligatures w14:val="standardContextual"/>
          </w:rPr>
          <w:tab/>
        </w:r>
        <w:r w:rsidR="00A074FF" w:rsidRPr="00087DF9">
          <w:rPr>
            <w:rStyle w:val="Hyperlink"/>
            <w:noProof/>
          </w:rPr>
          <w:t>….</w:t>
        </w:r>
        <w:r w:rsidR="00A074FF">
          <w:rPr>
            <w:noProof/>
            <w:webHidden/>
          </w:rPr>
          <w:tab/>
        </w:r>
        <w:r w:rsidR="00A074FF">
          <w:rPr>
            <w:noProof/>
            <w:webHidden/>
          </w:rPr>
          <w:fldChar w:fldCharType="begin"/>
        </w:r>
        <w:r w:rsidR="00A074FF">
          <w:rPr>
            <w:noProof/>
            <w:webHidden/>
          </w:rPr>
          <w:instrText xml:space="preserve"> PAGEREF _Toc242876214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15" w:history="1">
        <w:r w:rsidR="00A074FF" w:rsidRPr="00087DF9">
          <w:rPr>
            <w:rStyle w:val="Hyperlink"/>
            <w:noProof/>
          </w:rPr>
          <w:t>6.3.4</w:t>
        </w:r>
        <w:r w:rsidR="00A074FF">
          <w:rPr>
            <w:rFonts w:asciiTheme="minorHAnsi" w:hAnsiTheme="minorHAnsi"/>
            <w:noProof/>
            <w:kern w:val="2"/>
            <w:sz w:val="24"/>
            <w:szCs w:val="24"/>
            <w14:ligatures w14:val="standardContextual"/>
          </w:rPr>
          <w:tab/>
        </w:r>
        <w:r w:rsidR="00A074FF" w:rsidRPr="00087DF9">
          <w:rPr>
            <w:rStyle w:val="Hyperlink"/>
            <w:noProof/>
          </w:rPr>
          <w:t>….</w:t>
        </w:r>
        <w:r w:rsidR="00A074FF">
          <w:rPr>
            <w:noProof/>
            <w:webHidden/>
          </w:rPr>
          <w:tab/>
        </w:r>
        <w:r w:rsidR="00A074FF">
          <w:rPr>
            <w:noProof/>
            <w:webHidden/>
          </w:rPr>
          <w:fldChar w:fldCharType="begin"/>
        </w:r>
        <w:r w:rsidR="00A074FF">
          <w:rPr>
            <w:noProof/>
            <w:webHidden/>
          </w:rPr>
          <w:instrText xml:space="preserve"> PAGEREF _Toc242876215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16" w:history="1">
        <w:r w:rsidR="00A074FF" w:rsidRPr="00087DF9">
          <w:rPr>
            <w:rStyle w:val="Hyperlink"/>
            <w:noProof/>
          </w:rPr>
          <w:t>6.3.5</w:t>
        </w:r>
        <w:r w:rsidR="00A074FF">
          <w:rPr>
            <w:rFonts w:asciiTheme="minorHAnsi" w:hAnsiTheme="minorHAnsi"/>
            <w:noProof/>
            <w:kern w:val="2"/>
            <w:sz w:val="24"/>
            <w:szCs w:val="24"/>
            <w14:ligatures w14:val="standardContextual"/>
          </w:rPr>
          <w:tab/>
        </w:r>
        <w:r w:rsidR="00A074FF" w:rsidRPr="00087DF9">
          <w:rPr>
            <w:rStyle w:val="Hyperlink"/>
            <w:noProof/>
          </w:rPr>
          <w:t>Kết quả thử nghiệm CRUD</w:t>
        </w:r>
        <w:r w:rsidR="00A074FF">
          <w:rPr>
            <w:noProof/>
            <w:webHidden/>
          </w:rPr>
          <w:tab/>
        </w:r>
        <w:r w:rsidR="00A074FF">
          <w:rPr>
            <w:noProof/>
            <w:webHidden/>
          </w:rPr>
          <w:fldChar w:fldCharType="begin"/>
        </w:r>
        <w:r w:rsidR="00A074FF">
          <w:rPr>
            <w:noProof/>
            <w:webHidden/>
          </w:rPr>
          <w:instrText xml:space="preserve"> PAGEREF _Toc242876216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217" w:history="1">
        <w:r w:rsidR="00A074FF" w:rsidRPr="00087DF9">
          <w:rPr>
            <w:rStyle w:val="Hyperlink"/>
            <w:noProof/>
          </w:rPr>
          <w:t>7.</w:t>
        </w:r>
        <w:r w:rsidR="00A074FF">
          <w:rPr>
            <w:rFonts w:asciiTheme="minorHAnsi" w:hAnsiTheme="minorHAnsi"/>
            <w:noProof/>
            <w:kern w:val="2"/>
            <w:sz w:val="24"/>
            <w:szCs w:val="24"/>
            <w14:ligatures w14:val="standardContextual"/>
          </w:rPr>
          <w:tab/>
        </w:r>
        <w:r w:rsidR="00A074FF" w:rsidRPr="00087DF9">
          <w:rPr>
            <w:rStyle w:val="Hyperlink"/>
            <w:noProof/>
          </w:rPr>
          <w:t>Các lỗi thường gặp</w:t>
        </w:r>
        <w:r w:rsidR="00A074FF">
          <w:rPr>
            <w:noProof/>
            <w:webHidden/>
          </w:rPr>
          <w:tab/>
        </w:r>
        <w:r w:rsidR="00A074FF">
          <w:rPr>
            <w:noProof/>
            <w:webHidden/>
          </w:rPr>
          <w:fldChar w:fldCharType="begin"/>
        </w:r>
        <w:r w:rsidR="00A074FF">
          <w:rPr>
            <w:noProof/>
            <w:webHidden/>
          </w:rPr>
          <w:instrText xml:space="preserve"> PAGEREF _Toc242876217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218" w:history="1">
        <w:r w:rsidR="00A074FF" w:rsidRPr="00087DF9">
          <w:rPr>
            <w:rStyle w:val="Hyperlink"/>
            <w:noProof/>
          </w:rPr>
          <w:t>8.</w:t>
        </w:r>
        <w:r w:rsidR="00A074FF">
          <w:rPr>
            <w:rFonts w:asciiTheme="minorHAnsi" w:hAnsiTheme="minorHAnsi"/>
            <w:noProof/>
            <w:kern w:val="2"/>
            <w:sz w:val="24"/>
            <w:szCs w:val="24"/>
            <w14:ligatures w14:val="standardContextual"/>
          </w:rPr>
          <w:tab/>
        </w:r>
        <w:r w:rsidR="00A074FF" w:rsidRPr="00087DF9">
          <w:rPr>
            <w:rStyle w:val="Hyperlink"/>
            <w:noProof/>
          </w:rPr>
          <w:t>GitHub và tổng kết</w:t>
        </w:r>
        <w:r w:rsidR="00A074FF">
          <w:rPr>
            <w:noProof/>
            <w:webHidden/>
          </w:rPr>
          <w:tab/>
        </w:r>
        <w:r w:rsidR="00A074FF">
          <w:rPr>
            <w:noProof/>
            <w:webHidden/>
          </w:rPr>
          <w:fldChar w:fldCharType="begin"/>
        </w:r>
        <w:r w:rsidR="00A074FF">
          <w:rPr>
            <w:noProof/>
            <w:webHidden/>
          </w:rPr>
          <w:instrText xml:space="preserve"> PAGEREF _Toc242876218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19" w:history="1">
        <w:r w:rsidR="00A074FF" w:rsidRPr="00087DF9">
          <w:rPr>
            <w:rStyle w:val="Hyperlink"/>
            <w:noProof/>
          </w:rPr>
          <w:t>8.1.</w:t>
        </w:r>
        <w:r w:rsidR="00A074FF">
          <w:rPr>
            <w:rFonts w:asciiTheme="minorHAnsi" w:hAnsiTheme="minorHAnsi"/>
            <w:noProof/>
            <w:kern w:val="2"/>
            <w:sz w:val="24"/>
            <w:szCs w:val="24"/>
            <w14:ligatures w14:val="standardContextual"/>
          </w:rPr>
          <w:tab/>
        </w:r>
        <w:r w:rsidR="00A074FF" w:rsidRPr="00087DF9">
          <w:rPr>
            <w:rStyle w:val="Hyperlink"/>
            <w:noProof/>
          </w:rPr>
          <w:t>Link GitHub công khai</w:t>
        </w:r>
        <w:r w:rsidR="00A074FF">
          <w:rPr>
            <w:noProof/>
            <w:webHidden/>
          </w:rPr>
          <w:tab/>
        </w:r>
        <w:r w:rsidR="00A074FF">
          <w:rPr>
            <w:noProof/>
            <w:webHidden/>
          </w:rPr>
          <w:fldChar w:fldCharType="begin"/>
        </w:r>
        <w:r w:rsidR="00A074FF">
          <w:rPr>
            <w:noProof/>
            <w:webHidden/>
          </w:rPr>
          <w:instrText xml:space="preserve"> PAGEREF _Toc242876219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20" w:history="1">
        <w:r w:rsidR="00A074FF" w:rsidRPr="00087DF9">
          <w:rPr>
            <w:rStyle w:val="Hyperlink"/>
            <w:noProof/>
          </w:rPr>
          <w:t>8.2.</w:t>
        </w:r>
        <w:r w:rsidR="00A074FF">
          <w:rPr>
            <w:rFonts w:asciiTheme="minorHAnsi" w:hAnsiTheme="minorHAnsi"/>
            <w:noProof/>
            <w:kern w:val="2"/>
            <w:sz w:val="24"/>
            <w:szCs w:val="24"/>
            <w14:ligatures w14:val="standardContextual"/>
          </w:rPr>
          <w:tab/>
        </w:r>
        <w:r w:rsidR="00A074FF" w:rsidRPr="00087DF9">
          <w:rPr>
            <w:rStyle w:val="Hyperlink"/>
            <w:noProof/>
          </w:rPr>
          <w:t>File Readme</w:t>
        </w:r>
        <w:r w:rsidR="00A074FF">
          <w:rPr>
            <w:noProof/>
            <w:webHidden/>
          </w:rPr>
          <w:tab/>
        </w:r>
        <w:r w:rsidR="00A074FF">
          <w:rPr>
            <w:noProof/>
            <w:webHidden/>
          </w:rPr>
          <w:fldChar w:fldCharType="begin"/>
        </w:r>
        <w:r w:rsidR="00A074FF">
          <w:rPr>
            <w:noProof/>
            <w:webHidden/>
          </w:rPr>
          <w:instrText xml:space="preserve"> PAGEREF _Toc242876220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21" w:history="1">
        <w:r w:rsidR="00A074FF" w:rsidRPr="00087DF9">
          <w:rPr>
            <w:rStyle w:val="Hyperlink"/>
            <w:noProof/>
          </w:rPr>
          <w:t>8.3.</w:t>
        </w:r>
        <w:r w:rsidR="00A074FF">
          <w:rPr>
            <w:rFonts w:asciiTheme="minorHAnsi" w:hAnsiTheme="minorHAnsi"/>
            <w:noProof/>
            <w:kern w:val="2"/>
            <w:sz w:val="24"/>
            <w:szCs w:val="24"/>
            <w14:ligatures w14:val="standardContextual"/>
          </w:rPr>
          <w:tab/>
        </w:r>
        <w:r w:rsidR="00A074FF" w:rsidRPr="00087DF9">
          <w:rPr>
            <w:rStyle w:val="Hyperlink"/>
            <w:noProof/>
          </w:rPr>
          <w:t>Kết luận và giới hạn</w:t>
        </w:r>
        <w:r w:rsidR="00A074FF">
          <w:rPr>
            <w:noProof/>
            <w:webHidden/>
          </w:rPr>
          <w:tab/>
        </w:r>
        <w:r w:rsidR="00A074FF">
          <w:rPr>
            <w:noProof/>
            <w:webHidden/>
          </w:rPr>
          <w:fldChar w:fldCharType="begin"/>
        </w:r>
        <w:r w:rsidR="00A074FF">
          <w:rPr>
            <w:noProof/>
            <w:webHidden/>
          </w:rPr>
          <w:instrText xml:space="preserve"> PAGEREF _Toc242876221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222" w:history="1">
        <w:r w:rsidR="00A074FF" w:rsidRPr="00087DF9">
          <w:rPr>
            <w:rStyle w:val="Hyperlink"/>
            <w:noProof/>
          </w:rPr>
          <w:t>9.</w:t>
        </w:r>
        <w:r w:rsidR="00A074FF">
          <w:rPr>
            <w:rFonts w:asciiTheme="minorHAnsi" w:hAnsiTheme="minorHAnsi"/>
            <w:noProof/>
            <w:kern w:val="2"/>
            <w:sz w:val="24"/>
            <w:szCs w:val="24"/>
            <w14:ligatures w14:val="standardContextual"/>
          </w:rPr>
          <w:tab/>
        </w:r>
        <w:r w:rsidR="00A074FF" w:rsidRPr="00087DF9">
          <w:rPr>
            <w:rStyle w:val="Hyperlink"/>
            <w:noProof/>
          </w:rPr>
          <w:t>PHỤ LỤC A. PHIẾU THÔNG TIN NHÓM</w:t>
        </w:r>
        <w:r w:rsidR="00A074FF">
          <w:rPr>
            <w:noProof/>
            <w:webHidden/>
          </w:rPr>
          <w:tab/>
        </w:r>
        <w:r w:rsidR="00A074FF">
          <w:rPr>
            <w:noProof/>
            <w:webHidden/>
          </w:rPr>
          <w:fldChar w:fldCharType="begin"/>
        </w:r>
        <w:r w:rsidR="00A074FF">
          <w:rPr>
            <w:noProof/>
            <w:webHidden/>
          </w:rPr>
          <w:instrText xml:space="preserve"> PAGEREF _Toc242876222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A074FF" w:rsidRDefault="00CA6686" w:rsidP="00A074FF">
      <w:pPr>
        <w:pStyle w:val="TOC1"/>
        <w:tabs>
          <w:tab w:val="left" w:pos="1440"/>
          <w:tab w:val="right" w:leader="dot" w:pos="9566"/>
        </w:tabs>
        <w:spacing w:before="0" w:after="0" w:line="240" w:lineRule="auto"/>
        <w:rPr>
          <w:rFonts w:asciiTheme="minorHAnsi" w:hAnsiTheme="minorHAnsi"/>
          <w:noProof/>
          <w:kern w:val="2"/>
          <w:sz w:val="24"/>
          <w:szCs w:val="24"/>
          <w14:ligatures w14:val="standardContextual"/>
        </w:rPr>
      </w:pPr>
      <w:hyperlink w:anchor="_Toc242876223" w:history="1">
        <w:r w:rsidR="00A074FF" w:rsidRPr="00087DF9">
          <w:rPr>
            <w:rStyle w:val="Hyperlink"/>
            <w:noProof/>
          </w:rPr>
          <w:t>10.</w:t>
        </w:r>
        <w:r w:rsidR="00A074FF">
          <w:rPr>
            <w:rFonts w:asciiTheme="minorHAnsi" w:hAnsiTheme="minorHAnsi"/>
            <w:noProof/>
            <w:kern w:val="2"/>
            <w:sz w:val="24"/>
            <w:szCs w:val="24"/>
            <w14:ligatures w14:val="standardContextual"/>
          </w:rPr>
          <w:tab/>
        </w:r>
        <w:r w:rsidR="00A074FF" w:rsidRPr="00087DF9">
          <w:rPr>
            <w:rStyle w:val="Hyperlink"/>
            <w:noProof/>
          </w:rPr>
          <w:t>PHỤ LỤC B. NHẬT KÝ THỰC HÀNH</w:t>
        </w:r>
        <w:r w:rsidR="00A074FF">
          <w:rPr>
            <w:noProof/>
            <w:webHidden/>
          </w:rPr>
          <w:tab/>
        </w:r>
        <w:r w:rsidR="00A074FF">
          <w:rPr>
            <w:noProof/>
            <w:webHidden/>
          </w:rPr>
          <w:fldChar w:fldCharType="begin"/>
        </w:r>
        <w:r w:rsidR="00A074FF">
          <w:rPr>
            <w:noProof/>
            <w:webHidden/>
          </w:rPr>
          <w:instrText xml:space="preserve"> PAGEREF _Toc242876223 \h </w:instrText>
        </w:r>
        <w:r w:rsidR="00A074FF">
          <w:rPr>
            <w:noProof/>
            <w:webHidden/>
          </w:rPr>
        </w:r>
        <w:r w:rsidR="00A074FF">
          <w:rPr>
            <w:noProof/>
            <w:webHidden/>
          </w:rPr>
          <w:fldChar w:fldCharType="separate"/>
        </w:r>
        <w:r w:rsidR="00E120C0">
          <w:rPr>
            <w:noProof/>
            <w:webHidden/>
          </w:rPr>
          <w:t>1</w:t>
        </w:r>
        <w:r w:rsidR="00A074FF">
          <w:rPr>
            <w:noProof/>
            <w:webHidden/>
          </w:rPr>
          <w:fldChar w:fldCharType="end"/>
        </w:r>
      </w:hyperlink>
    </w:p>
    <w:p w:rsidR="00375E03" w:rsidRPr="00020A27" w:rsidRDefault="00971DED" w:rsidP="00A074FF">
      <w:pPr>
        <w:spacing w:before="0" w:after="0" w:line="240" w:lineRule="auto"/>
        <w:ind w:firstLine="0"/>
        <w:rPr>
          <w:szCs w:val="26"/>
          <w:lang w:val="fr-FR"/>
        </w:rPr>
      </w:pPr>
      <w:r>
        <w:rPr>
          <w:szCs w:val="26"/>
          <w:lang w:val="fr-FR"/>
        </w:rPr>
        <w:fldChar w:fldCharType="end"/>
      </w:r>
      <w:r w:rsidRPr="00020A27">
        <w:rPr>
          <w:szCs w:val="26"/>
          <w:lang w:val="fr-FR"/>
        </w:rPr>
        <w:br w:type="page"/>
      </w:r>
    </w:p>
    <w:p w:rsidR="00A074FF" w:rsidRDefault="00A074FF" w:rsidP="00A42E73">
      <w:pPr>
        <w:pStyle w:val="Heading1"/>
        <w:sectPr w:rsidR="00A074FF" w:rsidSect="00A074FF">
          <w:footerReference w:type="default" r:id="rId9"/>
          <w:pgSz w:w="12240" w:h="15840"/>
          <w:pgMar w:top="1152" w:right="1224" w:bottom="1080" w:left="1440" w:header="720" w:footer="720" w:gutter="0"/>
          <w:pgNumType w:fmt="lowerRoman" w:start="1"/>
          <w:cols w:space="720"/>
          <w:docGrid w:linePitch="360"/>
        </w:sectPr>
      </w:pPr>
    </w:p>
    <w:p w:rsidR="00375E03" w:rsidRPr="005F1BDA" w:rsidRDefault="00DC5345" w:rsidP="00A42E73">
      <w:pPr>
        <w:pStyle w:val="Heading1"/>
      </w:pPr>
      <w:bookmarkStart w:id="1" w:name="_Toc242876187"/>
      <w:r w:rsidRPr="005F1BDA">
        <w:lastRenderedPageBreak/>
        <w:t xml:space="preserve">Giới thiệu </w:t>
      </w:r>
      <w:r w:rsidRPr="00A42E73">
        <w:t>và</w:t>
      </w:r>
      <w:r w:rsidRPr="005F1BDA">
        <w:t xml:space="preserve"> mục tiêu</w:t>
      </w:r>
      <w:bookmarkEnd w:id="1"/>
    </w:p>
    <w:p w:rsidR="00375E03" w:rsidRPr="005F1BDA" w:rsidRDefault="00DC5345" w:rsidP="007257A2">
      <w:pPr>
        <w:pStyle w:val="Heading2"/>
        <w:ind w:hanging="540"/>
      </w:pPr>
      <w:bookmarkStart w:id="2" w:name="_Toc242876188"/>
      <w:r w:rsidRPr="005F1BDA">
        <w:t>Phạm vi</w:t>
      </w:r>
      <w:bookmarkEnd w:id="2"/>
    </w:p>
    <w:p w:rsidR="00375E03" w:rsidRPr="007834BF" w:rsidRDefault="00DC5345">
      <w:pPr>
        <w:rPr>
          <w:color w:val="0070C0"/>
          <w:szCs w:val="26"/>
        </w:rPr>
      </w:pPr>
      <w:r w:rsidRPr="007834BF">
        <w:rPr>
          <w:color w:val="0070C0"/>
          <w:szCs w:val="26"/>
        </w:rPr>
        <w:t xml:space="preserve">Tài liệu hướng dẫn thiết lập môi trường, khởi tạo dự án </w:t>
      </w:r>
      <w:r w:rsidR="007834BF" w:rsidRPr="007834BF">
        <w:rPr>
          <w:color w:val="0070C0"/>
          <w:szCs w:val="26"/>
        </w:rPr>
        <w:t>với framework nào</w:t>
      </w:r>
      <w:r w:rsidRPr="007834BF">
        <w:rPr>
          <w:color w:val="0070C0"/>
          <w:szCs w:val="26"/>
        </w:rPr>
        <w:t xml:space="preserve">, nhận diện thành phần MVC, kết nối cơ sở dữ liệu và phát triển chức năng CRUD cho một bảng </w:t>
      </w:r>
      <w:r w:rsidR="007834BF" w:rsidRPr="007834BF">
        <w:rPr>
          <w:color w:val="0070C0"/>
          <w:szCs w:val="26"/>
        </w:rPr>
        <w:t>trong dự án quản lý bán sách</w:t>
      </w:r>
      <w:r w:rsidRPr="007834BF">
        <w:rPr>
          <w:color w:val="0070C0"/>
          <w:szCs w:val="26"/>
        </w:rPr>
        <w:t>. Không triển khai đăng nhập, phân quyền hoặc đưa ứng dụng lên máy chủ công cộng.</w:t>
      </w:r>
    </w:p>
    <w:p w:rsidR="00375E03" w:rsidRPr="005F1BDA" w:rsidRDefault="00DC5345" w:rsidP="007257A2">
      <w:pPr>
        <w:pStyle w:val="Heading2"/>
        <w:ind w:hanging="540"/>
      </w:pPr>
      <w:bookmarkStart w:id="3" w:name="_Toc242876189"/>
      <w:r w:rsidRPr="005F1BDA">
        <w:t>Kết quả đầu ra</w:t>
      </w:r>
      <w:bookmarkEnd w:id="3"/>
    </w:p>
    <w:p w:rsidR="00375E03" w:rsidRPr="007257A2" w:rsidRDefault="00DC5345" w:rsidP="007834BF">
      <w:pPr>
        <w:pStyle w:val="ListParagraph"/>
        <w:numPr>
          <w:ilvl w:val="0"/>
          <w:numId w:val="10"/>
        </w:numPr>
        <w:rPr>
          <w:color w:val="0070C0"/>
          <w:szCs w:val="26"/>
        </w:rPr>
      </w:pPr>
      <w:r w:rsidRPr="007257A2">
        <w:rPr>
          <w:color w:val="0070C0"/>
          <w:szCs w:val="26"/>
        </w:rPr>
        <w:t xml:space="preserve">Chạy được dự án </w:t>
      </w:r>
      <w:r w:rsidR="007834BF" w:rsidRPr="007257A2">
        <w:rPr>
          <w:color w:val="0070C0"/>
          <w:szCs w:val="26"/>
        </w:rPr>
        <w:t>…..</w:t>
      </w:r>
      <w:r w:rsidRPr="007257A2">
        <w:rPr>
          <w:color w:val="0070C0"/>
          <w:szCs w:val="26"/>
        </w:rPr>
        <w:t xml:space="preserve"> trên localhost.</w:t>
      </w:r>
    </w:p>
    <w:p w:rsidR="00375E03" w:rsidRPr="007257A2" w:rsidRDefault="00DC5345" w:rsidP="007834BF">
      <w:pPr>
        <w:pStyle w:val="ListParagraph"/>
        <w:numPr>
          <w:ilvl w:val="0"/>
          <w:numId w:val="10"/>
        </w:numPr>
        <w:rPr>
          <w:color w:val="0070C0"/>
          <w:szCs w:val="26"/>
        </w:rPr>
      </w:pPr>
      <w:r w:rsidRPr="007257A2">
        <w:rPr>
          <w:color w:val="0070C0"/>
          <w:szCs w:val="26"/>
        </w:rPr>
        <w:t>Giải thích được vai trò Route, Controller, Model, View và Migration</w:t>
      </w:r>
      <w:r w:rsidR="007834BF" w:rsidRPr="007257A2">
        <w:rPr>
          <w:color w:val="0070C0"/>
          <w:szCs w:val="26"/>
        </w:rPr>
        <w:t>….</w:t>
      </w:r>
    </w:p>
    <w:p w:rsidR="00375E03" w:rsidRPr="007257A2" w:rsidRDefault="00DC5345" w:rsidP="007834BF">
      <w:pPr>
        <w:pStyle w:val="ListParagraph"/>
        <w:numPr>
          <w:ilvl w:val="0"/>
          <w:numId w:val="10"/>
        </w:numPr>
        <w:rPr>
          <w:color w:val="0070C0"/>
          <w:szCs w:val="26"/>
        </w:rPr>
      </w:pPr>
      <w:r w:rsidRPr="007257A2">
        <w:rPr>
          <w:color w:val="0070C0"/>
          <w:szCs w:val="26"/>
        </w:rPr>
        <w:t xml:space="preserve">Thực hiện được </w:t>
      </w:r>
      <w:r w:rsidR="007257A2" w:rsidRPr="007257A2">
        <w:rPr>
          <w:color w:val="0070C0"/>
          <w:szCs w:val="26"/>
        </w:rPr>
        <w:t xml:space="preserve">các thao tác hiển thị </w:t>
      </w:r>
      <w:r w:rsidRPr="007257A2">
        <w:rPr>
          <w:color w:val="0070C0"/>
          <w:szCs w:val="26"/>
        </w:rPr>
        <w:t>danh sách, thêm, sửa, xóa và kiểm tra dữ liệu đầu vào</w:t>
      </w:r>
      <w:r w:rsidR="007257A2" w:rsidRPr="007257A2">
        <w:rPr>
          <w:color w:val="0070C0"/>
          <w:szCs w:val="26"/>
        </w:rPr>
        <w:t xml:space="preserve"> trên bảng…..</w:t>
      </w:r>
      <w:r w:rsidRPr="007257A2">
        <w:rPr>
          <w:color w:val="0070C0"/>
          <w:szCs w:val="26"/>
        </w:rPr>
        <w:t>.</w:t>
      </w:r>
    </w:p>
    <w:p w:rsidR="00375E03" w:rsidRPr="007257A2" w:rsidRDefault="00DC5345" w:rsidP="007834BF">
      <w:pPr>
        <w:pStyle w:val="ListParagraph"/>
        <w:numPr>
          <w:ilvl w:val="0"/>
          <w:numId w:val="10"/>
        </w:numPr>
        <w:rPr>
          <w:color w:val="0070C0"/>
          <w:szCs w:val="26"/>
        </w:rPr>
      </w:pPr>
      <w:r w:rsidRPr="007257A2">
        <w:rPr>
          <w:color w:val="0070C0"/>
          <w:szCs w:val="26"/>
        </w:rPr>
        <w:t>Lưu mã nguồn lên GitHub, có README và bằng chứng kiểm thử.</w:t>
      </w:r>
    </w:p>
    <w:p w:rsidR="00375E03" w:rsidRPr="005F1BDA" w:rsidRDefault="00DC5345" w:rsidP="007257A2">
      <w:pPr>
        <w:pStyle w:val="Heading2"/>
        <w:ind w:hanging="540"/>
      </w:pPr>
      <w:bookmarkStart w:id="4" w:name="_Toc242876190"/>
      <w:r w:rsidRPr="005F1BDA">
        <w:t>Luồng xử lý MVC</w:t>
      </w:r>
      <w:bookmarkEnd w:id="4"/>
    </w:p>
    <w:p w:rsidR="00375E03" w:rsidRPr="007257A2" w:rsidRDefault="00DC5345">
      <w:pPr>
        <w:rPr>
          <w:color w:val="0070C0"/>
          <w:szCs w:val="26"/>
        </w:rPr>
      </w:pPr>
      <w:r w:rsidRPr="007257A2">
        <w:rPr>
          <w:color w:val="0070C0"/>
          <w:szCs w:val="26"/>
        </w:rPr>
        <w:t xml:space="preserve">Browser → Route (routes/web.php) → Controller → Model/Eloquent → Database; Controller trả dữ liệu về View (Blade) → Browser. </w:t>
      </w:r>
    </w:p>
    <w:p w:rsidR="00375E03" w:rsidRDefault="00DC5345">
      <w:pPr>
        <w:pStyle w:val="Heading1"/>
        <w:rPr>
          <w:sz w:val="26"/>
          <w:szCs w:val="26"/>
        </w:rPr>
      </w:pPr>
      <w:bookmarkStart w:id="5" w:name="_Toc242876191"/>
      <w:r w:rsidRPr="005F1BDA">
        <w:rPr>
          <w:sz w:val="26"/>
          <w:szCs w:val="26"/>
        </w:rPr>
        <w:t>Chuẩn bị môi trường</w:t>
      </w:r>
      <w:r w:rsidR="007257A2">
        <w:rPr>
          <w:sz w:val="26"/>
          <w:szCs w:val="26"/>
        </w:rPr>
        <w:t xml:space="preserve"> và kiểm tra cài đặt</w:t>
      </w:r>
      <w:bookmarkEnd w:id="5"/>
    </w:p>
    <w:p w:rsidR="007257A2" w:rsidRDefault="007257A2" w:rsidP="007257A2">
      <w:pPr>
        <w:pStyle w:val="Heading2"/>
        <w:tabs>
          <w:tab w:val="left" w:pos="720"/>
        </w:tabs>
        <w:ind w:left="0" w:firstLine="270"/>
      </w:pPr>
      <w:bookmarkStart w:id="6" w:name="_Toc242876192"/>
      <w:r>
        <w:t>Chuẩn bị môi trường</w:t>
      </w:r>
      <w:bookmarkEnd w:id="6"/>
    </w:p>
    <w:p w:rsidR="00765B47" w:rsidRPr="00765B47" w:rsidRDefault="00765B47" w:rsidP="00765B47">
      <w:pPr>
        <w:pStyle w:val="Bng-Hnh"/>
        <w:rPr>
          <w:lang w:val="en-US"/>
        </w:rPr>
      </w:pPr>
      <w:r w:rsidRPr="00765B47">
        <w:rPr>
          <w:lang w:val="en-US"/>
        </w:rPr>
        <w:t xml:space="preserve">Bảng </w:t>
      </w:r>
      <w:r>
        <w:fldChar w:fldCharType="begin"/>
      </w:r>
      <w:r w:rsidRPr="00765B47">
        <w:rPr>
          <w:lang w:val="en-US"/>
        </w:rPr>
        <w:instrText xml:space="preserve"> SEQ Bảng \* ARABIC </w:instrText>
      </w:r>
      <w:r>
        <w:fldChar w:fldCharType="separate"/>
      </w:r>
      <w:r w:rsidR="00E120C0">
        <w:rPr>
          <w:noProof/>
          <w:lang w:val="en-US"/>
        </w:rPr>
        <w:t>1</w:t>
      </w:r>
      <w:r>
        <w:fldChar w:fldCharType="end"/>
      </w:r>
      <w:r w:rsidRPr="00765B47">
        <w:rPr>
          <w:lang w:val="en-US"/>
        </w:rPr>
        <w:t xml:space="preserve"> Yêu cầu môi tr</w:t>
      </w:r>
      <w:r>
        <w:rPr>
          <w:lang w:val="en-US"/>
        </w:rPr>
        <w:t>ường cần chuẩn bị</w:t>
      </w:r>
    </w:p>
    <w:tbl>
      <w:tblPr>
        <w:tblStyle w:val="GridTable4-Accent1"/>
        <w:tblW w:w="0" w:type="auto"/>
        <w:tblLook w:val="04A0" w:firstRow="1" w:lastRow="0" w:firstColumn="1" w:lastColumn="0" w:noHBand="0" w:noVBand="1"/>
      </w:tblPr>
      <w:tblGrid>
        <w:gridCol w:w="4784"/>
        <w:gridCol w:w="4782"/>
      </w:tblGrid>
      <w:tr w:rsidR="00375E03" w:rsidRPr="007834BF" w:rsidTr="00F160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788" w:type="dxa"/>
          </w:tcPr>
          <w:p w:rsidR="00375E03" w:rsidRPr="00765B47" w:rsidRDefault="00DC5345">
            <w:pPr>
              <w:rPr>
                <w:szCs w:val="26"/>
              </w:rPr>
            </w:pPr>
            <w:r w:rsidRPr="00765B47">
              <w:rPr>
                <w:szCs w:val="26"/>
              </w:rPr>
              <w:t>Thành phần</w:t>
            </w:r>
          </w:p>
        </w:tc>
        <w:tc>
          <w:tcPr>
            <w:tcW w:w="4788" w:type="dxa"/>
          </w:tcPr>
          <w:p w:rsidR="00375E03" w:rsidRPr="00765B47" w:rsidRDefault="00DC5345">
            <w:pPr>
              <w:cnfStyle w:val="100000000000" w:firstRow="1" w:lastRow="0" w:firstColumn="0" w:lastColumn="0" w:oddVBand="0" w:evenVBand="0" w:oddHBand="0" w:evenHBand="0" w:firstRowFirstColumn="0" w:firstRowLastColumn="0" w:lastRowFirstColumn="0" w:lastRowLastColumn="0"/>
              <w:rPr>
                <w:szCs w:val="26"/>
              </w:rPr>
            </w:pPr>
            <w:r w:rsidRPr="00765B47">
              <w:rPr>
                <w:szCs w:val="26"/>
              </w:rPr>
              <w:t>Yêu cầu/ghi chú</w:t>
            </w:r>
          </w:p>
        </w:tc>
      </w:tr>
      <w:tr w:rsidR="00375E03" w:rsidRPr="007834BF"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375E03" w:rsidRPr="00765B47" w:rsidRDefault="00DC5345">
            <w:pPr>
              <w:rPr>
                <w:b w:val="0"/>
                <w:bCs w:val="0"/>
                <w:color w:val="000000" w:themeColor="text1"/>
                <w:szCs w:val="26"/>
              </w:rPr>
            </w:pPr>
            <w:r w:rsidRPr="00765B47">
              <w:rPr>
                <w:b w:val="0"/>
                <w:bCs w:val="0"/>
                <w:color w:val="000000" w:themeColor="text1"/>
                <w:szCs w:val="26"/>
              </w:rPr>
              <w:t>PHP</w:t>
            </w:r>
          </w:p>
        </w:tc>
        <w:tc>
          <w:tcPr>
            <w:tcW w:w="4788" w:type="dxa"/>
          </w:tcPr>
          <w:p w:rsidR="00375E03" w:rsidRPr="007834BF" w:rsidRDefault="009F668E" w:rsidP="009F668E">
            <w:pPr>
              <w:ind w:firstLine="0"/>
              <w:cnfStyle w:val="000000100000" w:firstRow="0" w:lastRow="0" w:firstColumn="0" w:lastColumn="0" w:oddVBand="0" w:evenVBand="0" w:oddHBand="1" w:evenHBand="0" w:firstRowFirstColumn="0" w:firstRowLastColumn="0" w:lastRowFirstColumn="0" w:lastRowLastColumn="0"/>
              <w:rPr>
                <w:color w:val="000000" w:themeColor="text1"/>
                <w:szCs w:val="26"/>
              </w:rPr>
            </w:pPr>
            <w:r>
              <w:rPr>
                <w:color w:val="000000" w:themeColor="text1"/>
                <w:szCs w:val="26"/>
              </w:rPr>
              <w:t>phiên bản 8.4</w:t>
            </w:r>
          </w:p>
        </w:tc>
      </w:tr>
      <w:tr w:rsidR="00375E03" w:rsidRPr="007834BF" w:rsidTr="00765B47">
        <w:tc>
          <w:tcPr>
            <w:cnfStyle w:val="001000000000" w:firstRow="0" w:lastRow="0" w:firstColumn="1" w:lastColumn="0" w:oddVBand="0" w:evenVBand="0" w:oddHBand="0" w:evenHBand="0" w:firstRowFirstColumn="0" w:firstRowLastColumn="0" w:lastRowFirstColumn="0" w:lastRowLastColumn="0"/>
            <w:tcW w:w="4788" w:type="dxa"/>
          </w:tcPr>
          <w:p w:rsidR="00375E03" w:rsidRPr="00765B47" w:rsidRDefault="00DC5345">
            <w:pPr>
              <w:rPr>
                <w:b w:val="0"/>
                <w:bCs w:val="0"/>
                <w:color w:val="000000" w:themeColor="text1"/>
                <w:szCs w:val="26"/>
              </w:rPr>
            </w:pPr>
            <w:r w:rsidRPr="00765B47">
              <w:rPr>
                <w:b w:val="0"/>
                <w:bCs w:val="0"/>
                <w:color w:val="000000" w:themeColor="text1"/>
                <w:szCs w:val="26"/>
              </w:rPr>
              <w:t>Composer</w:t>
            </w:r>
          </w:p>
        </w:tc>
        <w:tc>
          <w:tcPr>
            <w:tcW w:w="4788" w:type="dxa"/>
          </w:tcPr>
          <w:p w:rsidR="00375E03" w:rsidRPr="007834BF" w:rsidRDefault="00375E03" w:rsidP="009F668E">
            <w:pPr>
              <w:ind w:firstLine="0"/>
              <w:cnfStyle w:val="000000000000" w:firstRow="0" w:lastRow="0" w:firstColumn="0" w:lastColumn="0" w:oddVBand="0" w:evenVBand="0" w:oddHBand="0" w:evenHBand="0" w:firstRowFirstColumn="0" w:firstRowLastColumn="0" w:lastRowFirstColumn="0" w:lastRowLastColumn="0"/>
              <w:rPr>
                <w:color w:val="000000" w:themeColor="text1"/>
                <w:szCs w:val="26"/>
              </w:rPr>
            </w:pPr>
          </w:p>
        </w:tc>
      </w:tr>
      <w:tr w:rsidR="00375E03" w:rsidRPr="007834BF"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375E03" w:rsidRPr="00765B47" w:rsidRDefault="00DC5345">
            <w:pPr>
              <w:rPr>
                <w:b w:val="0"/>
                <w:bCs w:val="0"/>
                <w:color w:val="000000" w:themeColor="text1"/>
                <w:szCs w:val="26"/>
              </w:rPr>
            </w:pPr>
            <w:r w:rsidRPr="00765B47">
              <w:rPr>
                <w:b w:val="0"/>
                <w:bCs w:val="0"/>
                <w:color w:val="000000" w:themeColor="text1"/>
                <w:szCs w:val="26"/>
              </w:rPr>
              <w:t>MySQL</w:t>
            </w:r>
          </w:p>
        </w:tc>
        <w:tc>
          <w:tcPr>
            <w:tcW w:w="4788" w:type="dxa"/>
          </w:tcPr>
          <w:p w:rsidR="00375E03" w:rsidRPr="007834BF" w:rsidRDefault="00375E03">
            <w:pPr>
              <w:cnfStyle w:val="000000100000" w:firstRow="0" w:lastRow="0" w:firstColumn="0" w:lastColumn="0" w:oddVBand="0" w:evenVBand="0" w:oddHBand="1" w:evenHBand="0" w:firstRowFirstColumn="0" w:firstRowLastColumn="0" w:lastRowFirstColumn="0" w:lastRowLastColumn="0"/>
              <w:rPr>
                <w:color w:val="000000" w:themeColor="text1"/>
                <w:szCs w:val="26"/>
              </w:rPr>
            </w:pPr>
          </w:p>
        </w:tc>
      </w:tr>
      <w:tr w:rsidR="00375E03" w:rsidRPr="007834BF" w:rsidTr="00765B47">
        <w:tc>
          <w:tcPr>
            <w:cnfStyle w:val="001000000000" w:firstRow="0" w:lastRow="0" w:firstColumn="1" w:lastColumn="0" w:oddVBand="0" w:evenVBand="0" w:oddHBand="0" w:evenHBand="0" w:firstRowFirstColumn="0" w:firstRowLastColumn="0" w:lastRowFirstColumn="0" w:lastRowLastColumn="0"/>
            <w:tcW w:w="4788" w:type="dxa"/>
          </w:tcPr>
          <w:p w:rsidR="00375E03" w:rsidRPr="00765B47" w:rsidRDefault="00DC5345">
            <w:pPr>
              <w:rPr>
                <w:b w:val="0"/>
                <w:bCs w:val="0"/>
                <w:color w:val="000000" w:themeColor="text1"/>
                <w:szCs w:val="26"/>
              </w:rPr>
            </w:pPr>
            <w:r w:rsidRPr="00765B47">
              <w:rPr>
                <w:b w:val="0"/>
                <w:bCs w:val="0"/>
                <w:color w:val="000000" w:themeColor="text1"/>
                <w:szCs w:val="26"/>
              </w:rPr>
              <w:lastRenderedPageBreak/>
              <w:t>IDE</w:t>
            </w:r>
          </w:p>
        </w:tc>
        <w:tc>
          <w:tcPr>
            <w:tcW w:w="4788" w:type="dxa"/>
          </w:tcPr>
          <w:p w:rsidR="00375E03" w:rsidRPr="007834BF" w:rsidRDefault="009F668E" w:rsidP="009F668E">
            <w:pPr>
              <w:ind w:firstLine="0"/>
              <w:cnfStyle w:val="000000000000" w:firstRow="0" w:lastRow="0" w:firstColumn="0" w:lastColumn="0" w:oddVBand="0" w:evenVBand="0" w:oddHBand="0" w:evenHBand="0" w:firstRowFirstColumn="0" w:firstRowLastColumn="0" w:lastRowFirstColumn="0" w:lastRowLastColumn="0"/>
              <w:rPr>
                <w:color w:val="000000" w:themeColor="text1"/>
                <w:szCs w:val="26"/>
              </w:rPr>
            </w:pPr>
            <w:r>
              <w:rPr>
                <w:color w:val="000000" w:themeColor="text1"/>
                <w:szCs w:val="26"/>
              </w:rPr>
              <w:t>VS code</w:t>
            </w:r>
            <w:bookmarkStart w:id="7" w:name="_GoBack"/>
            <w:bookmarkEnd w:id="7"/>
          </w:p>
        </w:tc>
      </w:tr>
      <w:tr w:rsidR="00F16046" w:rsidRPr="007834BF"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F16046" w:rsidRPr="00765B47" w:rsidRDefault="00F16046">
            <w:pPr>
              <w:rPr>
                <w:b w:val="0"/>
                <w:bCs w:val="0"/>
                <w:color w:val="000000" w:themeColor="text1"/>
                <w:szCs w:val="26"/>
              </w:rPr>
            </w:pPr>
            <w:r>
              <w:rPr>
                <w:b w:val="0"/>
                <w:bCs w:val="0"/>
                <w:color w:val="000000" w:themeColor="text1"/>
                <w:szCs w:val="26"/>
              </w:rPr>
              <w:t>…</w:t>
            </w:r>
          </w:p>
        </w:tc>
        <w:tc>
          <w:tcPr>
            <w:tcW w:w="4788" w:type="dxa"/>
          </w:tcPr>
          <w:p w:rsidR="00F16046" w:rsidRPr="007834BF" w:rsidRDefault="00F16046">
            <w:pPr>
              <w:cnfStyle w:val="000000100000" w:firstRow="0" w:lastRow="0" w:firstColumn="0" w:lastColumn="0" w:oddVBand="0" w:evenVBand="0" w:oddHBand="1" w:evenHBand="0" w:firstRowFirstColumn="0" w:firstRowLastColumn="0" w:lastRowFirstColumn="0" w:lastRowLastColumn="0"/>
              <w:rPr>
                <w:color w:val="000000" w:themeColor="text1"/>
                <w:szCs w:val="26"/>
              </w:rPr>
            </w:pPr>
          </w:p>
        </w:tc>
      </w:tr>
    </w:tbl>
    <w:p w:rsidR="00375E03" w:rsidRPr="005F1BDA" w:rsidRDefault="00DC5345" w:rsidP="007257A2">
      <w:pPr>
        <w:pStyle w:val="Heading2"/>
        <w:tabs>
          <w:tab w:val="left" w:pos="720"/>
        </w:tabs>
        <w:ind w:left="0" w:firstLine="270"/>
        <w:rPr>
          <w:lang w:val="fr-FR"/>
        </w:rPr>
      </w:pPr>
      <w:bookmarkStart w:id="8" w:name="_Toc242876193"/>
      <w:r w:rsidRPr="005F1BDA">
        <w:rPr>
          <w:lang w:val="fr-FR"/>
        </w:rPr>
        <w:t>Kiểm tra cài đặt</w:t>
      </w:r>
      <w:bookmarkEnd w:id="8"/>
    </w:p>
    <w:p w:rsidR="00375E03" w:rsidRPr="005F1BDA" w:rsidRDefault="00DC5345" w:rsidP="007834BF">
      <w:pPr>
        <w:pStyle w:val="code"/>
      </w:pPr>
      <w:r w:rsidRPr="005F1BDA">
        <w:t>php --version</w:t>
      </w:r>
    </w:p>
    <w:p w:rsidR="00375E03" w:rsidRPr="005F1BDA" w:rsidRDefault="00DC5345" w:rsidP="007834BF">
      <w:pPr>
        <w:pStyle w:val="code"/>
      </w:pPr>
      <w:r w:rsidRPr="005F1BDA">
        <w:t>composer --version</w:t>
      </w:r>
    </w:p>
    <w:p w:rsidR="00375E03" w:rsidRPr="007257A2" w:rsidRDefault="00DC5345">
      <w:pPr>
        <w:rPr>
          <w:color w:val="0070C0"/>
          <w:szCs w:val="26"/>
          <w:lang w:val="fr-FR"/>
        </w:rPr>
      </w:pPr>
      <w:r w:rsidRPr="007257A2">
        <w:rPr>
          <w:color w:val="0070C0"/>
          <w:szCs w:val="26"/>
          <w:lang w:val="fr-FR"/>
        </w:rPr>
        <w:t>Kết quả mong đợi: các lệnh hiển thị số phiên bản, không báo “not recognized”. Với XAMPP trên Windows, nếu PHP không được nhận diện, thêm đường dẫn thư mục php của XAMPP vào PATH, mở lại Terminal và thử lại.</w:t>
      </w:r>
    </w:p>
    <w:p w:rsidR="00375E03" w:rsidRPr="005F1BDA" w:rsidRDefault="00DC5345">
      <w:pPr>
        <w:pStyle w:val="Heading1"/>
        <w:rPr>
          <w:sz w:val="26"/>
          <w:szCs w:val="26"/>
          <w:lang w:val="fr-FR"/>
        </w:rPr>
      </w:pPr>
      <w:bookmarkStart w:id="9" w:name="_Toc242876194"/>
      <w:r w:rsidRPr="005F1BDA">
        <w:rPr>
          <w:sz w:val="26"/>
          <w:szCs w:val="26"/>
          <w:lang w:val="fr-FR"/>
        </w:rPr>
        <w:t>Cài đặt và khởi tạo dự án</w:t>
      </w:r>
      <w:bookmarkEnd w:id="9"/>
    </w:p>
    <w:p w:rsidR="00375E03" w:rsidRPr="005F1BDA" w:rsidRDefault="00DC5345" w:rsidP="007257A2">
      <w:pPr>
        <w:pStyle w:val="Heading2"/>
        <w:ind w:hanging="450"/>
        <w:rPr>
          <w:lang w:val="fr-FR"/>
        </w:rPr>
      </w:pPr>
      <w:bookmarkStart w:id="10" w:name="_Toc242876195"/>
      <w:r w:rsidRPr="005F1BDA">
        <w:rPr>
          <w:lang w:val="fr-FR"/>
        </w:rPr>
        <w:t xml:space="preserve">Tạo dự án </w:t>
      </w:r>
      <w:r w:rsidR="007257A2">
        <w:rPr>
          <w:lang w:val="fr-FR"/>
        </w:rPr>
        <w:t>…..</w:t>
      </w:r>
      <w:bookmarkEnd w:id="10"/>
    </w:p>
    <w:p w:rsidR="00375E03" w:rsidRDefault="00DC5345">
      <w:pPr>
        <w:pStyle w:val="Heading3"/>
        <w:rPr>
          <w:szCs w:val="26"/>
          <w:lang w:val="fr-FR"/>
        </w:rPr>
      </w:pPr>
      <w:bookmarkStart w:id="11" w:name="_Toc242876196"/>
      <w:r w:rsidRPr="005F1BDA">
        <w:rPr>
          <w:szCs w:val="26"/>
          <w:lang w:val="fr-FR"/>
        </w:rPr>
        <w:t xml:space="preserve">Bước 1. </w:t>
      </w:r>
      <w:r w:rsidR="007257A2">
        <w:rPr>
          <w:szCs w:val="26"/>
          <w:lang w:val="fr-FR"/>
        </w:rPr>
        <w:t>……</w:t>
      </w:r>
      <w:bookmarkEnd w:id="11"/>
    </w:p>
    <w:p w:rsidR="007257A2" w:rsidRPr="007257A2" w:rsidRDefault="007257A2" w:rsidP="007257A2"/>
    <w:p w:rsidR="00375E03" w:rsidRPr="005F1BDA" w:rsidRDefault="00DC5345">
      <w:pPr>
        <w:pStyle w:val="Heading3"/>
        <w:rPr>
          <w:szCs w:val="26"/>
          <w:lang w:val="fr-FR"/>
        </w:rPr>
      </w:pPr>
      <w:bookmarkStart w:id="12" w:name="_Toc242876197"/>
      <w:r w:rsidRPr="005F1BDA">
        <w:rPr>
          <w:szCs w:val="26"/>
          <w:lang w:val="fr-FR"/>
        </w:rPr>
        <w:t xml:space="preserve">Bước 2. </w:t>
      </w:r>
      <w:r w:rsidR="007257A2">
        <w:rPr>
          <w:szCs w:val="26"/>
          <w:lang w:val="fr-FR"/>
        </w:rPr>
        <w:t>….</w:t>
      </w:r>
      <w:bookmarkEnd w:id="12"/>
    </w:p>
    <w:p w:rsidR="00375E03" w:rsidRPr="005F1BDA" w:rsidRDefault="00375E03">
      <w:pPr>
        <w:rPr>
          <w:szCs w:val="26"/>
          <w:lang w:val="fr-FR"/>
        </w:rPr>
      </w:pPr>
    </w:p>
    <w:p w:rsidR="00375E03" w:rsidRPr="005F1BDA" w:rsidRDefault="00DC5345">
      <w:pPr>
        <w:pStyle w:val="Heading3"/>
        <w:rPr>
          <w:szCs w:val="26"/>
          <w:lang w:val="fr-FR"/>
        </w:rPr>
      </w:pPr>
      <w:bookmarkStart w:id="13" w:name="_Toc242876198"/>
      <w:r w:rsidRPr="005F1BDA">
        <w:rPr>
          <w:szCs w:val="26"/>
          <w:lang w:val="fr-FR"/>
        </w:rPr>
        <w:t xml:space="preserve">Bước 3. </w:t>
      </w:r>
      <w:r w:rsidR="007257A2">
        <w:rPr>
          <w:szCs w:val="26"/>
          <w:lang w:val="fr-FR"/>
        </w:rPr>
        <w:t>….</w:t>
      </w:r>
      <w:bookmarkEnd w:id="13"/>
    </w:p>
    <w:p w:rsidR="00375E03" w:rsidRPr="00765B47" w:rsidRDefault="00DC5345">
      <w:pPr>
        <w:rPr>
          <w:color w:val="0070C0"/>
          <w:szCs w:val="26"/>
          <w:lang w:val="fr-FR"/>
        </w:rPr>
      </w:pPr>
      <w:r w:rsidRPr="00CB2839">
        <w:rPr>
          <w:color w:val="0070C0"/>
          <w:szCs w:val="26"/>
          <w:lang w:val="fr-FR"/>
        </w:rPr>
        <w:t xml:space="preserve">Kết quả mong đợi: Terminal cung cấp URL, thường là http://127.0.0.1:8000. </w:t>
      </w:r>
      <w:r w:rsidRPr="00765B47">
        <w:rPr>
          <w:color w:val="0070C0"/>
          <w:szCs w:val="26"/>
          <w:lang w:val="fr-FR"/>
        </w:rPr>
        <w:t>Truy cập URL được hiển thị và chụp ảnh màn hình.</w:t>
      </w:r>
    </w:p>
    <w:p w:rsidR="00375E03" w:rsidRPr="00765B47" w:rsidRDefault="00DC5345">
      <w:pPr>
        <w:rPr>
          <w:color w:val="0070C0"/>
          <w:szCs w:val="26"/>
          <w:lang w:val="fr-FR"/>
        </w:rPr>
      </w:pPr>
      <w:r w:rsidRPr="00765B47">
        <w:rPr>
          <w:color w:val="0070C0"/>
          <w:szCs w:val="26"/>
          <w:lang w:val="fr-FR"/>
        </w:rPr>
        <w:t xml:space="preserve">[CHÈN ẢNH 3.1: </w:t>
      </w:r>
      <w:r w:rsidR="006A7852" w:rsidRPr="00765B47">
        <w:rPr>
          <w:color w:val="0070C0"/>
          <w:szCs w:val="26"/>
          <w:lang w:val="fr-FR"/>
        </w:rPr>
        <w:t xml:space="preserve">Kết quả chạy dự án mới cài đặt </w:t>
      </w:r>
      <w:r w:rsidR="00CB2839" w:rsidRPr="00765B47">
        <w:rPr>
          <w:color w:val="0070C0"/>
          <w:szCs w:val="26"/>
          <w:lang w:val="fr-FR"/>
        </w:rPr>
        <w:t>thành công trên trình duyệt</w:t>
      </w:r>
      <w:r w:rsidRPr="00765B47">
        <w:rPr>
          <w:color w:val="0070C0"/>
          <w:szCs w:val="26"/>
          <w:lang w:val="fr-FR"/>
        </w:rPr>
        <w:t>]</w:t>
      </w:r>
    </w:p>
    <w:p w:rsidR="0042289D" w:rsidRPr="00765B47" w:rsidRDefault="0042289D" w:rsidP="0042289D">
      <w:pPr>
        <w:pStyle w:val="Bng-Hnh"/>
        <w:rPr>
          <w:color w:val="0070C0"/>
          <w:szCs w:val="26"/>
        </w:rPr>
      </w:pPr>
      <w:r w:rsidRPr="00765B47">
        <w:t xml:space="preserve">Hình </w:t>
      </w:r>
      <w:r>
        <w:fldChar w:fldCharType="begin"/>
      </w:r>
      <w:r w:rsidRPr="00765B47">
        <w:instrText xml:space="preserve"> SEQ Hình \* ARABIC </w:instrText>
      </w:r>
      <w:r>
        <w:fldChar w:fldCharType="separate"/>
      </w:r>
      <w:r w:rsidR="00E120C0">
        <w:rPr>
          <w:noProof/>
        </w:rPr>
        <w:t>1</w:t>
      </w:r>
      <w:r>
        <w:fldChar w:fldCharType="end"/>
      </w:r>
      <w:r w:rsidRPr="00765B47">
        <w:t xml:space="preserve"> Kết quả duyệt trang chủ dự án sau khi cài đặt thành công</w:t>
      </w:r>
    </w:p>
    <w:p w:rsidR="00375E03" w:rsidRPr="00765B47" w:rsidRDefault="00DC5345" w:rsidP="00003CDB">
      <w:pPr>
        <w:pStyle w:val="Heading2"/>
        <w:ind w:hanging="450"/>
        <w:rPr>
          <w:lang w:val="fr-FR"/>
        </w:rPr>
      </w:pPr>
      <w:bookmarkStart w:id="14" w:name="_Toc242876199"/>
      <w:r w:rsidRPr="00765B47">
        <w:rPr>
          <w:lang w:val="fr-FR"/>
        </w:rPr>
        <w:t>Kiểm tra cấu trúc thư mục</w:t>
      </w:r>
      <w:bookmarkEnd w:id="14"/>
    </w:p>
    <w:p w:rsidR="00CB2839" w:rsidRPr="00765B47" w:rsidRDefault="0042289D" w:rsidP="0042289D">
      <w:pPr>
        <w:pStyle w:val="Bng-Hnh"/>
      </w:pPr>
      <w:r w:rsidRPr="00765B47">
        <w:t xml:space="preserve">Bảng </w:t>
      </w:r>
      <w:r>
        <w:fldChar w:fldCharType="begin"/>
      </w:r>
      <w:r w:rsidRPr="00765B47">
        <w:instrText xml:space="preserve"> SEQ Bảng \* ARABIC </w:instrText>
      </w:r>
      <w:r>
        <w:fldChar w:fldCharType="separate"/>
      </w:r>
      <w:r w:rsidR="00E120C0">
        <w:rPr>
          <w:noProof/>
        </w:rPr>
        <w:t>2</w:t>
      </w:r>
      <w:r>
        <w:fldChar w:fldCharType="end"/>
      </w:r>
      <w:r w:rsidRPr="00765B47">
        <w:t xml:space="preserve"> Cấu trúc cây thư mục của dự án</w:t>
      </w:r>
    </w:p>
    <w:tbl>
      <w:tblPr>
        <w:tblStyle w:val="GridTable4-Accent1"/>
        <w:tblW w:w="0" w:type="auto"/>
        <w:tblLook w:val="04A0" w:firstRow="1" w:lastRow="0" w:firstColumn="1" w:lastColumn="0" w:noHBand="0" w:noVBand="1"/>
      </w:tblPr>
      <w:tblGrid>
        <w:gridCol w:w="3595"/>
        <w:gridCol w:w="5971"/>
      </w:tblGrid>
      <w:tr w:rsidR="00375E03" w:rsidRPr="00CB2839" w:rsidTr="00765B4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95" w:type="dxa"/>
          </w:tcPr>
          <w:p w:rsidR="00375E03" w:rsidRPr="00765B47" w:rsidRDefault="00DC5345">
            <w:pPr>
              <w:rPr>
                <w:szCs w:val="26"/>
              </w:rPr>
            </w:pPr>
            <w:r w:rsidRPr="00765B47">
              <w:rPr>
                <w:szCs w:val="26"/>
              </w:rPr>
              <w:lastRenderedPageBreak/>
              <w:t>Thư mục/tập tin</w:t>
            </w:r>
          </w:p>
        </w:tc>
        <w:tc>
          <w:tcPr>
            <w:tcW w:w="5971" w:type="dxa"/>
          </w:tcPr>
          <w:p w:rsidR="00375E03" w:rsidRPr="00765B47" w:rsidRDefault="00DC5345">
            <w:pPr>
              <w:cnfStyle w:val="100000000000" w:firstRow="1" w:lastRow="0" w:firstColumn="0" w:lastColumn="0" w:oddVBand="0" w:evenVBand="0" w:oddHBand="0" w:evenHBand="0" w:firstRowFirstColumn="0" w:firstRowLastColumn="0" w:lastRowFirstColumn="0" w:lastRowLastColumn="0"/>
              <w:rPr>
                <w:szCs w:val="26"/>
              </w:rPr>
            </w:pPr>
            <w:r w:rsidRPr="00765B47">
              <w:rPr>
                <w:szCs w:val="26"/>
              </w:rPr>
              <w:t>Vai trò</w:t>
            </w:r>
          </w:p>
        </w:tc>
      </w:tr>
      <w:tr w:rsidR="00375E03" w:rsidRPr="00CB2839"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rsidR="00375E03" w:rsidRPr="00CB2839" w:rsidRDefault="00DC5345">
            <w:pPr>
              <w:rPr>
                <w:b w:val="0"/>
                <w:bCs w:val="0"/>
                <w:szCs w:val="26"/>
              </w:rPr>
            </w:pPr>
            <w:r w:rsidRPr="00CB2839">
              <w:rPr>
                <w:b w:val="0"/>
                <w:bCs w:val="0"/>
                <w:szCs w:val="26"/>
              </w:rPr>
              <w:t>app/Models</w:t>
            </w:r>
          </w:p>
        </w:tc>
        <w:tc>
          <w:tcPr>
            <w:tcW w:w="5971" w:type="dxa"/>
          </w:tcPr>
          <w:p w:rsidR="00375E03" w:rsidRPr="00CB2839" w:rsidRDefault="00DC5345">
            <w:pPr>
              <w:cnfStyle w:val="000000100000" w:firstRow="0" w:lastRow="0" w:firstColumn="0" w:lastColumn="0" w:oddVBand="0" w:evenVBand="0" w:oddHBand="1" w:evenHBand="0" w:firstRowFirstColumn="0" w:firstRowLastColumn="0" w:lastRowFirstColumn="0" w:lastRowLastColumn="0"/>
              <w:rPr>
                <w:szCs w:val="26"/>
              </w:rPr>
            </w:pPr>
            <w:r w:rsidRPr="00CB2839">
              <w:rPr>
                <w:szCs w:val="26"/>
              </w:rPr>
              <w:t>Các lớp Model</w:t>
            </w:r>
          </w:p>
        </w:tc>
      </w:tr>
      <w:tr w:rsidR="00375E03" w:rsidRPr="00CB2839" w:rsidTr="00765B47">
        <w:tc>
          <w:tcPr>
            <w:cnfStyle w:val="001000000000" w:firstRow="0" w:lastRow="0" w:firstColumn="1" w:lastColumn="0" w:oddVBand="0" w:evenVBand="0" w:oddHBand="0" w:evenHBand="0" w:firstRowFirstColumn="0" w:firstRowLastColumn="0" w:lastRowFirstColumn="0" w:lastRowLastColumn="0"/>
            <w:tcW w:w="3595" w:type="dxa"/>
          </w:tcPr>
          <w:p w:rsidR="00375E03" w:rsidRPr="00CB2839" w:rsidRDefault="00DC5345">
            <w:pPr>
              <w:rPr>
                <w:b w:val="0"/>
                <w:bCs w:val="0"/>
                <w:szCs w:val="26"/>
              </w:rPr>
            </w:pPr>
            <w:r w:rsidRPr="00CB2839">
              <w:rPr>
                <w:b w:val="0"/>
                <w:bCs w:val="0"/>
                <w:szCs w:val="26"/>
              </w:rPr>
              <w:t>app/Http/Controllers</w:t>
            </w:r>
          </w:p>
        </w:tc>
        <w:tc>
          <w:tcPr>
            <w:tcW w:w="5971" w:type="dxa"/>
          </w:tcPr>
          <w:p w:rsidR="00375E03" w:rsidRPr="00CB2839" w:rsidRDefault="00DC5345">
            <w:pPr>
              <w:cnfStyle w:val="000000000000" w:firstRow="0" w:lastRow="0" w:firstColumn="0" w:lastColumn="0" w:oddVBand="0" w:evenVBand="0" w:oddHBand="0" w:evenHBand="0" w:firstRowFirstColumn="0" w:firstRowLastColumn="0" w:lastRowFirstColumn="0" w:lastRowLastColumn="0"/>
              <w:rPr>
                <w:szCs w:val="26"/>
              </w:rPr>
            </w:pPr>
            <w:r w:rsidRPr="00CB2839">
              <w:rPr>
                <w:szCs w:val="26"/>
              </w:rPr>
              <w:t>Các lớp Controller</w:t>
            </w:r>
          </w:p>
        </w:tc>
      </w:tr>
      <w:tr w:rsidR="00375E03" w:rsidRPr="00CB2839"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rsidR="00375E03" w:rsidRPr="00CB2839" w:rsidRDefault="00DC5345">
            <w:pPr>
              <w:rPr>
                <w:b w:val="0"/>
                <w:bCs w:val="0"/>
                <w:szCs w:val="26"/>
              </w:rPr>
            </w:pPr>
            <w:r w:rsidRPr="00CB2839">
              <w:rPr>
                <w:b w:val="0"/>
                <w:bCs w:val="0"/>
                <w:szCs w:val="26"/>
              </w:rPr>
              <w:t>resources/views</w:t>
            </w:r>
          </w:p>
        </w:tc>
        <w:tc>
          <w:tcPr>
            <w:tcW w:w="5971" w:type="dxa"/>
          </w:tcPr>
          <w:p w:rsidR="00375E03" w:rsidRPr="00CB2839" w:rsidRDefault="00DC5345">
            <w:pPr>
              <w:cnfStyle w:val="000000100000" w:firstRow="0" w:lastRow="0" w:firstColumn="0" w:lastColumn="0" w:oddVBand="0" w:evenVBand="0" w:oddHBand="1" w:evenHBand="0" w:firstRowFirstColumn="0" w:firstRowLastColumn="0" w:lastRowFirstColumn="0" w:lastRowLastColumn="0"/>
              <w:rPr>
                <w:szCs w:val="26"/>
              </w:rPr>
            </w:pPr>
            <w:r w:rsidRPr="00CB2839">
              <w:rPr>
                <w:szCs w:val="26"/>
              </w:rPr>
              <w:t>Các Blade View</w:t>
            </w:r>
          </w:p>
        </w:tc>
      </w:tr>
      <w:tr w:rsidR="00375E03" w:rsidRPr="00CB2839" w:rsidTr="00765B47">
        <w:tc>
          <w:tcPr>
            <w:cnfStyle w:val="001000000000" w:firstRow="0" w:lastRow="0" w:firstColumn="1" w:lastColumn="0" w:oddVBand="0" w:evenVBand="0" w:oddHBand="0" w:evenHBand="0" w:firstRowFirstColumn="0" w:firstRowLastColumn="0" w:lastRowFirstColumn="0" w:lastRowLastColumn="0"/>
            <w:tcW w:w="3595" w:type="dxa"/>
          </w:tcPr>
          <w:p w:rsidR="00375E03" w:rsidRPr="00CB2839" w:rsidRDefault="00DC5345">
            <w:pPr>
              <w:rPr>
                <w:b w:val="0"/>
                <w:bCs w:val="0"/>
                <w:szCs w:val="26"/>
              </w:rPr>
            </w:pPr>
            <w:r w:rsidRPr="00CB2839">
              <w:rPr>
                <w:b w:val="0"/>
                <w:bCs w:val="0"/>
                <w:szCs w:val="26"/>
              </w:rPr>
              <w:t>routes/web.php</w:t>
            </w:r>
          </w:p>
        </w:tc>
        <w:tc>
          <w:tcPr>
            <w:tcW w:w="5971" w:type="dxa"/>
          </w:tcPr>
          <w:p w:rsidR="00375E03" w:rsidRPr="00CB2839" w:rsidRDefault="00DC5345">
            <w:pPr>
              <w:cnfStyle w:val="000000000000" w:firstRow="0" w:lastRow="0" w:firstColumn="0" w:lastColumn="0" w:oddVBand="0" w:evenVBand="0" w:oddHBand="0" w:evenHBand="0" w:firstRowFirstColumn="0" w:firstRowLastColumn="0" w:lastRowFirstColumn="0" w:lastRowLastColumn="0"/>
              <w:rPr>
                <w:szCs w:val="26"/>
              </w:rPr>
            </w:pPr>
            <w:r w:rsidRPr="00CB2839">
              <w:rPr>
                <w:szCs w:val="26"/>
              </w:rPr>
              <w:t>Định nghĩa các route web</w:t>
            </w:r>
          </w:p>
        </w:tc>
      </w:tr>
      <w:tr w:rsidR="00375E03" w:rsidRPr="00CB2839"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rsidR="00375E03" w:rsidRPr="00CB2839" w:rsidRDefault="00DC5345">
            <w:pPr>
              <w:rPr>
                <w:b w:val="0"/>
                <w:bCs w:val="0"/>
                <w:szCs w:val="26"/>
              </w:rPr>
            </w:pPr>
            <w:r w:rsidRPr="00CB2839">
              <w:rPr>
                <w:b w:val="0"/>
                <w:bCs w:val="0"/>
                <w:szCs w:val="26"/>
              </w:rPr>
              <w:t>database/migrations</w:t>
            </w:r>
          </w:p>
        </w:tc>
        <w:tc>
          <w:tcPr>
            <w:tcW w:w="5971" w:type="dxa"/>
          </w:tcPr>
          <w:p w:rsidR="00375E03" w:rsidRPr="00CB2839" w:rsidRDefault="00DC5345">
            <w:pPr>
              <w:cnfStyle w:val="000000100000" w:firstRow="0" w:lastRow="0" w:firstColumn="0" w:lastColumn="0" w:oddVBand="0" w:evenVBand="0" w:oddHBand="1" w:evenHBand="0" w:firstRowFirstColumn="0" w:firstRowLastColumn="0" w:lastRowFirstColumn="0" w:lastRowLastColumn="0"/>
              <w:rPr>
                <w:szCs w:val="26"/>
              </w:rPr>
            </w:pPr>
            <w:r w:rsidRPr="00CB2839">
              <w:rPr>
                <w:szCs w:val="26"/>
              </w:rPr>
              <w:t>Định nghĩa cấu trúc bảng theo phiên bản</w:t>
            </w:r>
          </w:p>
        </w:tc>
      </w:tr>
      <w:tr w:rsidR="00375E03" w:rsidRPr="00CB2839" w:rsidTr="00765B47">
        <w:tc>
          <w:tcPr>
            <w:cnfStyle w:val="001000000000" w:firstRow="0" w:lastRow="0" w:firstColumn="1" w:lastColumn="0" w:oddVBand="0" w:evenVBand="0" w:oddHBand="0" w:evenHBand="0" w:firstRowFirstColumn="0" w:firstRowLastColumn="0" w:lastRowFirstColumn="0" w:lastRowLastColumn="0"/>
            <w:tcW w:w="3595" w:type="dxa"/>
          </w:tcPr>
          <w:p w:rsidR="00375E03" w:rsidRPr="00CB2839" w:rsidRDefault="00DC5345">
            <w:pPr>
              <w:rPr>
                <w:b w:val="0"/>
                <w:bCs w:val="0"/>
                <w:szCs w:val="26"/>
              </w:rPr>
            </w:pPr>
            <w:r w:rsidRPr="00CB2839">
              <w:rPr>
                <w:b w:val="0"/>
                <w:bCs w:val="0"/>
                <w:szCs w:val="26"/>
              </w:rPr>
              <w:t>.env</w:t>
            </w:r>
          </w:p>
        </w:tc>
        <w:tc>
          <w:tcPr>
            <w:tcW w:w="5971" w:type="dxa"/>
          </w:tcPr>
          <w:p w:rsidR="00375E03" w:rsidRPr="00CB2839" w:rsidRDefault="00DC5345">
            <w:pPr>
              <w:cnfStyle w:val="000000000000" w:firstRow="0" w:lastRow="0" w:firstColumn="0" w:lastColumn="0" w:oddVBand="0" w:evenVBand="0" w:oddHBand="0" w:evenHBand="0" w:firstRowFirstColumn="0" w:firstRowLastColumn="0" w:lastRowFirstColumn="0" w:lastRowLastColumn="0"/>
              <w:rPr>
                <w:szCs w:val="26"/>
              </w:rPr>
            </w:pPr>
            <w:r w:rsidRPr="00CB2839">
              <w:rPr>
                <w:szCs w:val="26"/>
              </w:rPr>
              <w:t>Cấu hình môi trường (không đẩy lên GitHub)</w:t>
            </w:r>
          </w:p>
        </w:tc>
      </w:tr>
      <w:tr w:rsidR="00375E03" w:rsidRPr="00CB2839"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rsidR="00375E03" w:rsidRPr="00CB2839" w:rsidRDefault="00DC5345">
            <w:pPr>
              <w:rPr>
                <w:b w:val="0"/>
                <w:bCs w:val="0"/>
                <w:szCs w:val="26"/>
              </w:rPr>
            </w:pPr>
            <w:r w:rsidRPr="00CB2839">
              <w:rPr>
                <w:b w:val="0"/>
                <w:bCs w:val="0"/>
                <w:szCs w:val="26"/>
              </w:rPr>
              <w:t>public/</w:t>
            </w:r>
          </w:p>
        </w:tc>
        <w:tc>
          <w:tcPr>
            <w:tcW w:w="5971" w:type="dxa"/>
          </w:tcPr>
          <w:p w:rsidR="00375E03" w:rsidRPr="00CB2839" w:rsidRDefault="00DC5345">
            <w:pPr>
              <w:cnfStyle w:val="000000100000" w:firstRow="0" w:lastRow="0" w:firstColumn="0" w:lastColumn="0" w:oddVBand="0" w:evenVBand="0" w:oddHBand="1" w:evenHBand="0" w:firstRowFirstColumn="0" w:firstRowLastColumn="0" w:lastRowFirstColumn="0" w:lastRowLastColumn="0"/>
              <w:rPr>
                <w:szCs w:val="26"/>
              </w:rPr>
            </w:pPr>
            <w:r w:rsidRPr="00CB2839">
              <w:rPr>
                <w:szCs w:val="26"/>
              </w:rPr>
              <w:t>Điểm vào công khai và tài nguyên tĩnh</w:t>
            </w:r>
          </w:p>
        </w:tc>
      </w:tr>
    </w:tbl>
    <w:p w:rsidR="00375E03" w:rsidRPr="00CB2839" w:rsidRDefault="00CB2839">
      <w:pPr>
        <w:rPr>
          <w:color w:val="548DD4" w:themeColor="text2" w:themeTint="99"/>
          <w:szCs w:val="26"/>
        </w:rPr>
      </w:pPr>
      <w:r>
        <w:rPr>
          <w:color w:val="548DD4" w:themeColor="text2" w:themeTint="99"/>
          <w:szCs w:val="26"/>
        </w:rPr>
        <w:t>SV có thể chụp hình cây thư mục trong dự án thật sau khi đã cài đặt</w:t>
      </w:r>
    </w:p>
    <w:p w:rsidR="00375E03" w:rsidRPr="005F1BDA" w:rsidRDefault="00DC5345">
      <w:pPr>
        <w:pStyle w:val="Heading1"/>
        <w:rPr>
          <w:sz w:val="26"/>
          <w:szCs w:val="26"/>
        </w:rPr>
      </w:pPr>
      <w:bookmarkStart w:id="15" w:name="_Toc242876200"/>
      <w:r w:rsidRPr="005F1BDA">
        <w:rPr>
          <w:sz w:val="26"/>
          <w:szCs w:val="26"/>
        </w:rPr>
        <w:t>Thiết kế dữ liệu và cấu hình kết nối</w:t>
      </w:r>
      <w:bookmarkEnd w:id="15"/>
    </w:p>
    <w:p w:rsidR="00375E03" w:rsidRDefault="00DC5345" w:rsidP="00CB2839">
      <w:pPr>
        <w:pStyle w:val="Heading2"/>
        <w:ind w:hanging="450"/>
      </w:pPr>
      <w:bookmarkStart w:id="16" w:name="_Toc242876201"/>
      <w:r w:rsidRPr="005F1BDA">
        <w:t>Thiết kế bảng</w:t>
      </w:r>
      <w:r w:rsidR="00CB2839">
        <w:t>…..</w:t>
      </w:r>
      <w:bookmarkEnd w:id="16"/>
      <w:r w:rsidRPr="005F1BDA">
        <w:t xml:space="preserve"> </w:t>
      </w:r>
    </w:p>
    <w:p w:rsidR="00CB2839" w:rsidRPr="00CB2839" w:rsidRDefault="00CB2839" w:rsidP="00CB2839">
      <w:pPr>
        <w:pStyle w:val="Bng-Hnh"/>
      </w:pPr>
      <w:r>
        <w:t xml:space="preserve">Bảng </w:t>
      </w:r>
      <w:r w:rsidR="0042289D">
        <w:fldChar w:fldCharType="begin"/>
      </w:r>
      <w:r w:rsidR="0042289D">
        <w:instrText xml:space="preserve"> SEQ Bảng \* ARABIC </w:instrText>
      </w:r>
      <w:r w:rsidR="0042289D">
        <w:fldChar w:fldCharType="separate"/>
      </w:r>
      <w:r w:rsidR="00E120C0">
        <w:rPr>
          <w:noProof/>
        </w:rPr>
        <w:t>3</w:t>
      </w:r>
      <w:r w:rsidR="0042289D">
        <w:fldChar w:fldCharType="end"/>
      </w:r>
      <w:r>
        <w:t xml:space="preserve"> Cấu trúc bảng ……</w:t>
      </w:r>
    </w:p>
    <w:tbl>
      <w:tblPr>
        <w:tblStyle w:val="GridTable4-Accent1"/>
        <w:tblW w:w="0" w:type="auto"/>
        <w:tblLook w:val="04A0" w:firstRow="1" w:lastRow="0" w:firstColumn="1" w:lastColumn="0" w:noHBand="0" w:noVBand="1"/>
      </w:tblPr>
      <w:tblGrid>
        <w:gridCol w:w="3189"/>
        <w:gridCol w:w="3189"/>
        <w:gridCol w:w="3188"/>
      </w:tblGrid>
      <w:tr w:rsidR="00375E03" w:rsidRPr="005F1BDA" w:rsidTr="00765B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375E03" w:rsidRPr="005F1BDA" w:rsidRDefault="00DC5345">
            <w:pPr>
              <w:rPr>
                <w:szCs w:val="26"/>
              </w:rPr>
            </w:pPr>
            <w:r w:rsidRPr="005F1BDA">
              <w:rPr>
                <w:szCs w:val="26"/>
              </w:rPr>
              <w:t>Cột</w:t>
            </w:r>
          </w:p>
        </w:tc>
        <w:tc>
          <w:tcPr>
            <w:tcW w:w="3192" w:type="dxa"/>
          </w:tcPr>
          <w:p w:rsidR="00375E03" w:rsidRPr="005F1BDA" w:rsidRDefault="00DC5345">
            <w:pPr>
              <w:cnfStyle w:val="100000000000" w:firstRow="1" w:lastRow="0" w:firstColumn="0" w:lastColumn="0" w:oddVBand="0" w:evenVBand="0" w:oddHBand="0" w:evenHBand="0" w:firstRowFirstColumn="0" w:firstRowLastColumn="0" w:lastRowFirstColumn="0" w:lastRowLastColumn="0"/>
              <w:rPr>
                <w:szCs w:val="26"/>
              </w:rPr>
            </w:pPr>
            <w:r w:rsidRPr="005F1BDA">
              <w:rPr>
                <w:szCs w:val="26"/>
              </w:rPr>
              <w:t>Kiểu dữ liệu</w:t>
            </w:r>
          </w:p>
        </w:tc>
        <w:tc>
          <w:tcPr>
            <w:tcW w:w="3192" w:type="dxa"/>
          </w:tcPr>
          <w:p w:rsidR="00375E03" w:rsidRPr="005F1BDA" w:rsidRDefault="00DC5345">
            <w:pPr>
              <w:cnfStyle w:val="100000000000" w:firstRow="1" w:lastRow="0" w:firstColumn="0" w:lastColumn="0" w:oddVBand="0" w:evenVBand="0" w:oddHBand="0" w:evenHBand="0" w:firstRowFirstColumn="0" w:firstRowLastColumn="0" w:lastRowFirstColumn="0" w:lastRowLastColumn="0"/>
              <w:rPr>
                <w:szCs w:val="26"/>
              </w:rPr>
            </w:pPr>
            <w:r w:rsidRPr="005F1BDA">
              <w:rPr>
                <w:szCs w:val="26"/>
              </w:rPr>
              <w:t>Ý nghĩa</w:t>
            </w:r>
          </w:p>
        </w:tc>
      </w:tr>
      <w:tr w:rsidR="00375E03" w:rsidRPr="005F1BDA"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375E03" w:rsidRPr="005F1BDA" w:rsidRDefault="00375E03">
            <w:pPr>
              <w:rPr>
                <w:szCs w:val="26"/>
              </w:rPr>
            </w:pPr>
          </w:p>
        </w:tc>
        <w:tc>
          <w:tcPr>
            <w:tcW w:w="3192" w:type="dxa"/>
          </w:tcPr>
          <w:p w:rsidR="00375E03" w:rsidRPr="005F1BDA" w:rsidRDefault="00375E03">
            <w:pPr>
              <w:cnfStyle w:val="000000100000" w:firstRow="0" w:lastRow="0" w:firstColumn="0" w:lastColumn="0" w:oddVBand="0" w:evenVBand="0" w:oddHBand="1" w:evenHBand="0" w:firstRowFirstColumn="0" w:firstRowLastColumn="0" w:lastRowFirstColumn="0" w:lastRowLastColumn="0"/>
              <w:rPr>
                <w:szCs w:val="26"/>
              </w:rPr>
            </w:pPr>
          </w:p>
        </w:tc>
        <w:tc>
          <w:tcPr>
            <w:tcW w:w="3192" w:type="dxa"/>
          </w:tcPr>
          <w:p w:rsidR="00375E03" w:rsidRPr="005F1BDA" w:rsidRDefault="00375E03">
            <w:pPr>
              <w:cnfStyle w:val="000000100000" w:firstRow="0" w:lastRow="0" w:firstColumn="0" w:lastColumn="0" w:oddVBand="0" w:evenVBand="0" w:oddHBand="1" w:evenHBand="0" w:firstRowFirstColumn="0" w:firstRowLastColumn="0" w:lastRowFirstColumn="0" w:lastRowLastColumn="0"/>
              <w:rPr>
                <w:szCs w:val="26"/>
              </w:rPr>
            </w:pPr>
          </w:p>
        </w:tc>
      </w:tr>
      <w:tr w:rsidR="00375E03" w:rsidRPr="005F1BDA" w:rsidTr="00765B47">
        <w:tc>
          <w:tcPr>
            <w:cnfStyle w:val="001000000000" w:firstRow="0" w:lastRow="0" w:firstColumn="1" w:lastColumn="0" w:oddVBand="0" w:evenVBand="0" w:oddHBand="0" w:evenHBand="0" w:firstRowFirstColumn="0" w:firstRowLastColumn="0" w:lastRowFirstColumn="0" w:lastRowLastColumn="0"/>
            <w:tcW w:w="3192" w:type="dxa"/>
          </w:tcPr>
          <w:p w:rsidR="00375E03" w:rsidRPr="005F1BDA" w:rsidRDefault="00375E03">
            <w:pPr>
              <w:rPr>
                <w:szCs w:val="26"/>
              </w:rPr>
            </w:pPr>
          </w:p>
        </w:tc>
        <w:tc>
          <w:tcPr>
            <w:tcW w:w="3192" w:type="dxa"/>
          </w:tcPr>
          <w:p w:rsidR="00375E03" w:rsidRPr="005F1BDA" w:rsidRDefault="00375E03">
            <w:pPr>
              <w:cnfStyle w:val="000000000000" w:firstRow="0" w:lastRow="0" w:firstColumn="0" w:lastColumn="0" w:oddVBand="0" w:evenVBand="0" w:oddHBand="0" w:evenHBand="0" w:firstRowFirstColumn="0" w:firstRowLastColumn="0" w:lastRowFirstColumn="0" w:lastRowLastColumn="0"/>
              <w:rPr>
                <w:szCs w:val="26"/>
              </w:rPr>
            </w:pPr>
          </w:p>
        </w:tc>
        <w:tc>
          <w:tcPr>
            <w:tcW w:w="3192" w:type="dxa"/>
          </w:tcPr>
          <w:p w:rsidR="00375E03" w:rsidRPr="005F1BDA" w:rsidRDefault="00375E03">
            <w:pPr>
              <w:cnfStyle w:val="000000000000" w:firstRow="0" w:lastRow="0" w:firstColumn="0" w:lastColumn="0" w:oddVBand="0" w:evenVBand="0" w:oddHBand="0" w:evenHBand="0" w:firstRowFirstColumn="0" w:firstRowLastColumn="0" w:lastRowFirstColumn="0" w:lastRowLastColumn="0"/>
              <w:rPr>
                <w:szCs w:val="26"/>
              </w:rPr>
            </w:pPr>
          </w:p>
        </w:tc>
      </w:tr>
      <w:tr w:rsidR="00375E03" w:rsidRPr="005F1BDA"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375E03" w:rsidRPr="005F1BDA" w:rsidRDefault="00375E03">
            <w:pPr>
              <w:rPr>
                <w:szCs w:val="26"/>
              </w:rPr>
            </w:pPr>
          </w:p>
        </w:tc>
        <w:tc>
          <w:tcPr>
            <w:tcW w:w="3192" w:type="dxa"/>
          </w:tcPr>
          <w:p w:rsidR="00375E03" w:rsidRPr="005F1BDA" w:rsidRDefault="00375E03">
            <w:pPr>
              <w:cnfStyle w:val="000000100000" w:firstRow="0" w:lastRow="0" w:firstColumn="0" w:lastColumn="0" w:oddVBand="0" w:evenVBand="0" w:oddHBand="1" w:evenHBand="0" w:firstRowFirstColumn="0" w:firstRowLastColumn="0" w:lastRowFirstColumn="0" w:lastRowLastColumn="0"/>
              <w:rPr>
                <w:szCs w:val="26"/>
              </w:rPr>
            </w:pPr>
          </w:p>
        </w:tc>
        <w:tc>
          <w:tcPr>
            <w:tcW w:w="3192" w:type="dxa"/>
          </w:tcPr>
          <w:p w:rsidR="00375E03" w:rsidRPr="005F1BDA" w:rsidRDefault="00375E03">
            <w:pPr>
              <w:cnfStyle w:val="000000100000" w:firstRow="0" w:lastRow="0" w:firstColumn="0" w:lastColumn="0" w:oddVBand="0" w:evenVBand="0" w:oddHBand="1" w:evenHBand="0" w:firstRowFirstColumn="0" w:firstRowLastColumn="0" w:lastRowFirstColumn="0" w:lastRowLastColumn="0"/>
              <w:rPr>
                <w:szCs w:val="26"/>
              </w:rPr>
            </w:pPr>
          </w:p>
        </w:tc>
      </w:tr>
      <w:tr w:rsidR="00375E03" w:rsidRPr="005F1BDA" w:rsidTr="00765B47">
        <w:tc>
          <w:tcPr>
            <w:cnfStyle w:val="001000000000" w:firstRow="0" w:lastRow="0" w:firstColumn="1" w:lastColumn="0" w:oddVBand="0" w:evenVBand="0" w:oddHBand="0" w:evenHBand="0" w:firstRowFirstColumn="0" w:firstRowLastColumn="0" w:lastRowFirstColumn="0" w:lastRowLastColumn="0"/>
            <w:tcW w:w="3192" w:type="dxa"/>
          </w:tcPr>
          <w:p w:rsidR="00375E03" w:rsidRPr="005F1BDA" w:rsidRDefault="00375E03">
            <w:pPr>
              <w:rPr>
                <w:szCs w:val="26"/>
              </w:rPr>
            </w:pPr>
          </w:p>
        </w:tc>
        <w:tc>
          <w:tcPr>
            <w:tcW w:w="3192" w:type="dxa"/>
          </w:tcPr>
          <w:p w:rsidR="00375E03" w:rsidRPr="005F1BDA" w:rsidRDefault="00375E03">
            <w:pPr>
              <w:cnfStyle w:val="000000000000" w:firstRow="0" w:lastRow="0" w:firstColumn="0" w:lastColumn="0" w:oddVBand="0" w:evenVBand="0" w:oddHBand="0" w:evenHBand="0" w:firstRowFirstColumn="0" w:firstRowLastColumn="0" w:lastRowFirstColumn="0" w:lastRowLastColumn="0"/>
              <w:rPr>
                <w:szCs w:val="26"/>
              </w:rPr>
            </w:pPr>
          </w:p>
        </w:tc>
        <w:tc>
          <w:tcPr>
            <w:tcW w:w="3192" w:type="dxa"/>
          </w:tcPr>
          <w:p w:rsidR="00375E03" w:rsidRPr="005F1BDA" w:rsidRDefault="00375E03">
            <w:pPr>
              <w:cnfStyle w:val="000000000000" w:firstRow="0" w:lastRow="0" w:firstColumn="0" w:lastColumn="0" w:oddVBand="0" w:evenVBand="0" w:oddHBand="0" w:evenHBand="0" w:firstRowFirstColumn="0" w:firstRowLastColumn="0" w:lastRowFirstColumn="0" w:lastRowLastColumn="0"/>
              <w:rPr>
                <w:szCs w:val="26"/>
              </w:rPr>
            </w:pPr>
          </w:p>
        </w:tc>
      </w:tr>
      <w:tr w:rsidR="00375E03" w:rsidRPr="005F1BDA"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375E03" w:rsidRPr="005F1BDA" w:rsidRDefault="00375E03">
            <w:pPr>
              <w:rPr>
                <w:szCs w:val="26"/>
              </w:rPr>
            </w:pPr>
          </w:p>
        </w:tc>
        <w:tc>
          <w:tcPr>
            <w:tcW w:w="3192" w:type="dxa"/>
          </w:tcPr>
          <w:p w:rsidR="00375E03" w:rsidRPr="005F1BDA" w:rsidRDefault="00375E03">
            <w:pPr>
              <w:cnfStyle w:val="000000100000" w:firstRow="0" w:lastRow="0" w:firstColumn="0" w:lastColumn="0" w:oddVBand="0" w:evenVBand="0" w:oddHBand="1" w:evenHBand="0" w:firstRowFirstColumn="0" w:firstRowLastColumn="0" w:lastRowFirstColumn="0" w:lastRowLastColumn="0"/>
              <w:rPr>
                <w:szCs w:val="26"/>
              </w:rPr>
            </w:pPr>
          </w:p>
        </w:tc>
        <w:tc>
          <w:tcPr>
            <w:tcW w:w="3192" w:type="dxa"/>
          </w:tcPr>
          <w:p w:rsidR="00375E03" w:rsidRPr="005F1BDA" w:rsidRDefault="00375E03">
            <w:pPr>
              <w:cnfStyle w:val="000000100000" w:firstRow="0" w:lastRow="0" w:firstColumn="0" w:lastColumn="0" w:oddVBand="0" w:evenVBand="0" w:oddHBand="1" w:evenHBand="0" w:firstRowFirstColumn="0" w:firstRowLastColumn="0" w:lastRowFirstColumn="0" w:lastRowLastColumn="0"/>
              <w:rPr>
                <w:szCs w:val="26"/>
              </w:rPr>
            </w:pPr>
          </w:p>
        </w:tc>
      </w:tr>
      <w:tr w:rsidR="00375E03" w:rsidRPr="005F1BDA" w:rsidTr="00765B47">
        <w:tc>
          <w:tcPr>
            <w:cnfStyle w:val="001000000000" w:firstRow="0" w:lastRow="0" w:firstColumn="1" w:lastColumn="0" w:oddVBand="0" w:evenVBand="0" w:oddHBand="0" w:evenHBand="0" w:firstRowFirstColumn="0" w:firstRowLastColumn="0" w:lastRowFirstColumn="0" w:lastRowLastColumn="0"/>
            <w:tcW w:w="3192" w:type="dxa"/>
          </w:tcPr>
          <w:p w:rsidR="00375E03" w:rsidRPr="005F1BDA" w:rsidRDefault="00375E03">
            <w:pPr>
              <w:rPr>
                <w:szCs w:val="26"/>
              </w:rPr>
            </w:pPr>
          </w:p>
        </w:tc>
        <w:tc>
          <w:tcPr>
            <w:tcW w:w="3192" w:type="dxa"/>
          </w:tcPr>
          <w:p w:rsidR="00375E03" w:rsidRPr="005F1BDA" w:rsidRDefault="00375E03">
            <w:pPr>
              <w:cnfStyle w:val="000000000000" w:firstRow="0" w:lastRow="0" w:firstColumn="0" w:lastColumn="0" w:oddVBand="0" w:evenVBand="0" w:oddHBand="0" w:evenHBand="0" w:firstRowFirstColumn="0" w:firstRowLastColumn="0" w:lastRowFirstColumn="0" w:lastRowLastColumn="0"/>
              <w:rPr>
                <w:szCs w:val="26"/>
              </w:rPr>
            </w:pPr>
          </w:p>
        </w:tc>
        <w:tc>
          <w:tcPr>
            <w:tcW w:w="3192" w:type="dxa"/>
          </w:tcPr>
          <w:p w:rsidR="00375E03" w:rsidRPr="005F1BDA" w:rsidRDefault="00375E03">
            <w:pPr>
              <w:cnfStyle w:val="000000000000" w:firstRow="0" w:lastRow="0" w:firstColumn="0" w:lastColumn="0" w:oddVBand="0" w:evenVBand="0" w:oddHBand="0" w:evenHBand="0" w:firstRowFirstColumn="0" w:firstRowLastColumn="0" w:lastRowFirstColumn="0" w:lastRowLastColumn="0"/>
              <w:rPr>
                <w:szCs w:val="26"/>
              </w:rPr>
            </w:pPr>
          </w:p>
        </w:tc>
      </w:tr>
    </w:tbl>
    <w:p w:rsidR="00375E03" w:rsidRPr="005F1BDA" w:rsidRDefault="00375E03">
      <w:pPr>
        <w:rPr>
          <w:szCs w:val="26"/>
        </w:rPr>
      </w:pPr>
    </w:p>
    <w:p w:rsidR="00375E03" w:rsidRPr="005F1BDA" w:rsidRDefault="00DC5345" w:rsidP="00CB2839">
      <w:pPr>
        <w:pStyle w:val="Heading2"/>
        <w:ind w:hanging="450"/>
      </w:pPr>
      <w:bookmarkStart w:id="17" w:name="_Toc242876202"/>
      <w:r w:rsidRPr="005F1BDA">
        <w:t>Tạo cơ sở dữ liệu</w:t>
      </w:r>
      <w:bookmarkEnd w:id="17"/>
    </w:p>
    <w:p w:rsidR="00375E03" w:rsidRPr="00CB2839" w:rsidRDefault="00DC5345">
      <w:pPr>
        <w:rPr>
          <w:color w:val="548DD4" w:themeColor="text2" w:themeTint="99"/>
          <w:szCs w:val="26"/>
        </w:rPr>
      </w:pPr>
      <w:r w:rsidRPr="00CB2839">
        <w:rPr>
          <w:color w:val="548DD4" w:themeColor="text2" w:themeTint="99"/>
          <w:szCs w:val="26"/>
        </w:rPr>
        <w:t xml:space="preserve">Khởi động MySQL bằng XAMPP. Tạo cơ sở dữ liệu tên </w:t>
      </w:r>
      <w:r w:rsidR="00CB2839">
        <w:rPr>
          <w:color w:val="548DD4" w:themeColor="text2" w:themeTint="99"/>
          <w:szCs w:val="26"/>
        </w:rPr>
        <w:t>online_shop</w:t>
      </w:r>
      <w:r w:rsidRPr="00CB2839">
        <w:rPr>
          <w:color w:val="548DD4" w:themeColor="text2" w:themeTint="99"/>
          <w:szCs w:val="26"/>
        </w:rPr>
        <w:t xml:space="preserve"> qua phpMyAdmin hoặc chạy SQL:</w:t>
      </w:r>
    </w:p>
    <w:p w:rsidR="00375E03" w:rsidRPr="00765B47" w:rsidRDefault="00DC5345" w:rsidP="00CB2839">
      <w:pPr>
        <w:pStyle w:val="code"/>
        <w:rPr>
          <w:lang w:val="en-US"/>
        </w:rPr>
      </w:pPr>
      <w:r w:rsidRPr="00765B47">
        <w:rPr>
          <w:lang w:val="en-US"/>
        </w:rPr>
        <w:t xml:space="preserve">CREATE DATABASE </w:t>
      </w:r>
      <w:r w:rsidR="00CB2839" w:rsidRPr="00765B47">
        <w:rPr>
          <w:lang w:val="en-US"/>
        </w:rPr>
        <w:t>online_shop</w:t>
      </w:r>
    </w:p>
    <w:p w:rsidR="00375E03" w:rsidRPr="00765B47" w:rsidRDefault="00DC5345" w:rsidP="00CB2839">
      <w:pPr>
        <w:pStyle w:val="code"/>
        <w:rPr>
          <w:lang w:val="en-US"/>
        </w:rPr>
      </w:pPr>
      <w:r w:rsidRPr="00765B47">
        <w:rPr>
          <w:lang w:val="en-US"/>
        </w:rPr>
        <w:t xml:space="preserve">  CHARACTER SET utf8mb4 COLLATE utf8mb4_unicode_ci;</w:t>
      </w:r>
    </w:p>
    <w:p w:rsidR="00375E03" w:rsidRPr="005F1BDA" w:rsidRDefault="00DC5345" w:rsidP="00CB2839">
      <w:pPr>
        <w:pStyle w:val="Heading2"/>
        <w:ind w:hanging="450"/>
      </w:pPr>
      <w:bookmarkStart w:id="18" w:name="_Toc242876203"/>
      <w:r w:rsidRPr="005F1BDA">
        <w:t>Cấu hình .env</w:t>
      </w:r>
      <w:bookmarkEnd w:id="18"/>
    </w:p>
    <w:p w:rsidR="00375E03" w:rsidRPr="00CB2839" w:rsidRDefault="00DC5345">
      <w:pPr>
        <w:rPr>
          <w:color w:val="548DD4" w:themeColor="text2" w:themeTint="99"/>
          <w:szCs w:val="26"/>
        </w:rPr>
      </w:pPr>
      <w:r w:rsidRPr="00CB2839">
        <w:rPr>
          <w:color w:val="548DD4" w:themeColor="text2" w:themeTint="99"/>
          <w:szCs w:val="26"/>
        </w:rPr>
        <w:t>Trong file .env, thiết lập thông tin tương ứng với MySQL trên máy. Ví dụ minh họa cho tài khoản cục bộ; tuyệt đối không công bố mật khẩu thực.</w:t>
      </w:r>
    </w:p>
    <w:p w:rsidR="00375E03" w:rsidRPr="00765B47" w:rsidRDefault="00DC5345" w:rsidP="00CB2839">
      <w:pPr>
        <w:pStyle w:val="code"/>
        <w:rPr>
          <w:lang w:val="en-US"/>
        </w:rPr>
      </w:pPr>
      <w:r w:rsidRPr="00765B47">
        <w:rPr>
          <w:lang w:val="en-US"/>
        </w:rPr>
        <w:t>DB_CONNECTION=mysql</w:t>
      </w:r>
    </w:p>
    <w:p w:rsidR="00375E03" w:rsidRPr="00765B47" w:rsidRDefault="00DC5345" w:rsidP="00CB2839">
      <w:pPr>
        <w:pStyle w:val="code"/>
        <w:rPr>
          <w:lang w:val="en-US"/>
        </w:rPr>
      </w:pPr>
      <w:r w:rsidRPr="00765B47">
        <w:rPr>
          <w:lang w:val="en-US"/>
        </w:rPr>
        <w:t>DB_HOST=127.0.0.1</w:t>
      </w:r>
    </w:p>
    <w:p w:rsidR="00375E03" w:rsidRPr="00765B47" w:rsidRDefault="00DC5345" w:rsidP="00CB2839">
      <w:pPr>
        <w:pStyle w:val="code"/>
        <w:rPr>
          <w:lang w:val="en-US"/>
        </w:rPr>
      </w:pPr>
      <w:r w:rsidRPr="00765B47">
        <w:rPr>
          <w:lang w:val="en-US"/>
        </w:rPr>
        <w:t>DB_PORT=3306</w:t>
      </w:r>
    </w:p>
    <w:p w:rsidR="00375E03" w:rsidRPr="00765B47" w:rsidRDefault="00DC5345" w:rsidP="00CB2839">
      <w:pPr>
        <w:pStyle w:val="code"/>
        <w:rPr>
          <w:lang w:val="en-US"/>
        </w:rPr>
      </w:pPr>
      <w:r w:rsidRPr="00765B47">
        <w:rPr>
          <w:lang w:val="en-US"/>
        </w:rPr>
        <w:t>DB_DATABASE=</w:t>
      </w:r>
      <w:r w:rsidR="00CB2839" w:rsidRPr="00765B47">
        <w:rPr>
          <w:lang w:val="en-US"/>
        </w:rPr>
        <w:t>online_shop</w:t>
      </w:r>
    </w:p>
    <w:p w:rsidR="00375E03" w:rsidRPr="00765B47" w:rsidRDefault="00DC5345" w:rsidP="00CB2839">
      <w:pPr>
        <w:pStyle w:val="code"/>
        <w:rPr>
          <w:lang w:val="en-US"/>
        </w:rPr>
      </w:pPr>
      <w:r w:rsidRPr="00765B47">
        <w:rPr>
          <w:lang w:val="en-US"/>
        </w:rPr>
        <w:t>DB_USERNAME=root</w:t>
      </w:r>
    </w:p>
    <w:p w:rsidR="00375E03" w:rsidRPr="00765B47" w:rsidRDefault="00DC5345" w:rsidP="00CB2839">
      <w:pPr>
        <w:pStyle w:val="code"/>
        <w:rPr>
          <w:lang w:val="en-US"/>
        </w:rPr>
      </w:pPr>
      <w:r w:rsidRPr="00765B47">
        <w:rPr>
          <w:lang w:val="en-US"/>
        </w:rPr>
        <w:t>DB_PASSWORD=</w:t>
      </w:r>
    </w:p>
    <w:p w:rsidR="00375E03" w:rsidRPr="005F1BDA" w:rsidRDefault="00DC5345">
      <w:pPr>
        <w:pStyle w:val="Heading1"/>
        <w:rPr>
          <w:sz w:val="26"/>
          <w:szCs w:val="26"/>
        </w:rPr>
      </w:pPr>
      <w:bookmarkStart w:id="19" w:name="_Toc242876204"/>
      <w:r w:rsidRPr="005F1BDA">
        <w:rPr>
          <w:sz w:val="26"/>
          <w:szCs w:val="26"/>
        </w:rPr>
        <w:t>Tạo Model và Migration</w:t>
      </w:r>
      <w:bookmarkEnd w:id="19"/>
    </w:p>
    <w:p w:rsidR="00375E03" w:rsidRPr="005F1BDA" w:rsidRDefault="00DC5345">
      <w:pPr>
        <w:pStyle w:val="Heading3"/>
        <w:rPr>
          <w:szCs w:val="26"/>
        </w:rPr>
      </w:pPr>
      <w:bookmarkStart w:id="20" w:name="_Toc242876205"/>
      <w:r w:rsidRPr="005F1BDA">
        <w:rPr>
          <w:szCs w:val="26"/>
        </w:rPr>
        <w:t xml:space="preserve">Bước 1. </w:t>
      </w:r>
      <w:r w:rsidR="0042289D">
        <w:rPr>
          <w:szCs w:val="26"/>
        </w:rPr>
        <w:t>….</w:t>
      </w:r>
      <w:bookmarkEnd w:id="20"/>
    </w:p>
    <w:p w:rsidR="00375E03" w:rsidRPr="005F1BDA" w:rsidRDefault="00375E03">
      <w:pPr>
        <w:rPr>
          <w:szCs w:val="26"/>
        </w:rPr>
      </w:pPr>
    </w:p>
    <w:p w:rsidR="00375E03" w:rsidRPr="005F1BDA" w:rsidRDefault="00DC5345">
      <w:pPr>
        <w:pStyle w:val="Heading3"/>
        <w:rPr>
          <w:szCs w:val="26"/>
        </w:rPr>
      </w:pPr>
      <w:bookmarkStart w:id="21" w:name="_Toc242876206"/>
      <w:r w:rsidRPr="005F1BDA">
        <w:rPr>
          <w:szCs w:val="26"/>
        </w:rPr>
        <w:t xml:space="preserve">Bước 2. </w:t>
      </w:r>
      <w:r w:rsidR="0042289D">
        <w:rPr>
          <w:szCs w:val="26"/>
        </w:rPr>
        <w:t>….</w:t>
      </w:r>
      <w:bookmarkEnd w:id="21"/>
    </w:p>
    <w:p w:rsidR="00375E03" w:rsidRPr="005F1BDA" w:rsidRDefault="00375E03">
      <w:pPr>
        <w:rPr>
          <w:szCs w:val="26"/>
        </w:rPr>
      </w:pPr>
    </w:p>
    <w:p w:rsidR="00375E03" w:rsidRPr="005F1BDA" w:rsidRDefault="00DC5345">
      <w:pPr>
        <w:pStyle w:val="Heading3"/>
        <w:rPr>
          <w:szCs w:val="26"/>
        </w:rPr>
      </w:pPr>
      <w:bookmarkStart w:id="22" w:name="_Toc242876207"/>
      <w:r w:rsidRPr="005F1BDA">
        <w:rPr>
          <w:szCs w:val="26"/>
        </w:rPr>
        <w:t xml:space="preserve">Bước 3. </w:t>
      </w:r>
      <w:r w:rsidR="0042289D">
        <w:rPr>
          <w:szCs w:val="26"/>
        </w:rPr>
        <w:t>….</w:t>
      </w:r>
      <w:bookmarkEnd w:id="22"/>
    </w:p>
    <w:p w:rsidR="00375E03" w:rsidRDefault="00DC5345">
      <w:pPr>
        <w:pStyle w:val="Heading1"/>
        <w:rPr>
          <w:sz w:val="26"/>
          <w:szCs w:val="26"/>
        </w:rPr>
      </w:pPr>
      <w:bookmarkStart w:id="23" w:name="_Toc242876208"/>
      <w:r w:rsidRPr="005F1BDA">
        <w:rPr>
          <w:sz w:val="26"/>
          <w:szCs w:val="26"/>
        </w:rPr>
        <w:t>Xây dựng CRUD theo MVC</w:t>
      </w:r>
      <w:bookmarkEnd w:id="23"/>
    </w:p>
    <w:p w:rsidR="009812BA" w:rsidRDefault="009812BA" w:rsidP="009812BA">
      <w:pPr>
        <w:rPr>
          <w:color w:val="548DD4" w:themeColor="text2" w:themeTint="99"/>
        </w:rPr>
      </w:pPr>
      <w:r>
        <w:rPr>
          <w:color w:val="548DD4" w:themeColor="text2" w:themeTint="99"/>
        </w:rPr>
        <w:t>Nhóm có thể chọn 1 trong 2 cách:</w:t>
      </w:r>
    </w:p>
    <w:p w:rsidR="009812BA" w:rsidRDefault="009812BA" w:rsidP="009812BA">
      <w:pPr>
        <w:rPr>
          <w:color w:val="548DD4" w:themeColor="text2" w:themeTint="99"/>
        </w:rPr>
      </w:pPr>
      <w:r>
        <w:rPr>
          <w:color w:val="548DD4" w:themeColor="text2" w:themeTint="99"/>
        </w:rPr>
        <w:t>Cách 1: Mỗi chức năng C-R-U-D trọn 1 quy trình MVC</w:t>
      </w:r>
    </w:p>
    <w:p w:rsidR="009812BA" w:rsidRPr="009812BA" w:rsidRDefault="009812BA" w:rsidP="009812BA">
      <w:pPr>
        <w:rPr>
          <w:color w:val="548DD4" w:themeColor="text2" w:themeTint="99"/>
        </w:rPr>
      </w:pPr>
      <w:r>
        <w:rPr>
          <w:color w:val="548DD4" w:themeColor="text2" w:themeTint="99"/>
        </w:rPr>
        <w:t xml:space="preserve">Cách 2: Tập trung vào các bước của MVC như bên dưới </w:t>
      </w:r>
    </w:p>
    <w:p w:rsidR="00375E03" w:rsidRDefault="00DC5345" w:rsidP="0042289D">
      <w:pPr>
        <w:pStyle w:val="Heading2"/>
        <w:ind w:hanging="450"/>
      </w:pPr>
      <w:bookmarkStart w:id="24" w:name="_Toc242876209"/>
      <w:r w:rsidRPr="005F1BDA">
        <w:lastRenderedPageBreak/>
        <w:t xml:space="preserve">Tạo </w:t>
      </w:r>
      <w:r w:rsidR="0042289D">
        <w:t xml:space="preserve">và viết </w:t>
      </w:r>
      <w:r w:rsidRPr="005F1BDA">
        <w:t>Controller</w:t>
      </w:r>
      <w:bookmarkEnd w:id="24"/>
    </w:p>
    <w:p w:rsidR="0042289D" w:rsidRPr="0042289D" w:rsidRDefault="0042289D" w:rsidP="0042289D">
      <w:pPr>
        <w:rPr>
          <w:color w:val="548DD4" w:themeColor="text2" w:themeTint="99"/>
        </w:rPr>
      </w:pPr>
      <w:r w:rsidRPr="0042289D">
        <w:rPr>
          <w:color w:val="548DD4" w:themeColor="text2" w:themeTint="99"/>
        </w:rPr>
        <w:t>Cung cấp lệnh</w:t>
      </w:r>
      <w:r>
        <w:rPr>
          <w:color w:val="548DD4" w:themeColor="text2" w:themeTint="99"/>
        </w:rPr>
        <w:t>,</w:t>
      </w:r>
      <w:r w:rsidRPr="0042289D">
        <w:rPr>
          <w:color w:val="548DD4" w:themeColor="text2" w:themeTint="99"/>
        </w:rPr>
        <w:t xml:space="preserve"> mã nguồn</w:t>
      </w:r>
      <w:r>
        <w:rPr>
          <w:color w:val="548DD4" w:themeColor="text2" w:themeTint="99"/>
        </w:rPr>
        <w:t xml:space="preserve"> và giải thích những điểm quan trọng cho đủ 4 chức năng CRUD</w:t>
      </w:r>
    </w:p>
    <w:p w:rsidR="00375E03" w:rsidRPr="005F1BDA" w:rsidRDefault="0042289D" w:rsidP="0042289D">
      <w:pPr>
        <w:pStyle w:val="Heading2"/>
        <w:ind w:hanging="450"/>
      </w:pPr>
      <w:bookmarkStart w:id="25" w:name="_Toc242876210"/>
      <w:r>
        <w:t>Tạo và viết Route</w:t>
      </w:r>
      <w:bookmarkEnd w:id="25"/>
    </w:p>
    <w:p w:rsidR="00375E03" w:rsidRPr="0042289D" w:rsidRDefault="0042289D">
      <w:pPr>
        <w:rPr>
          <w:color w:val="548DD4" w:themeColor="text2" w:themeTint="99"/>
          <w:szCs w:val="26"/>
        </w:rPr>
      </w:pPr>
      <w:r w:rsidRPr="0042289D">
        <w:rPr>
          <w:color w:val="548DD4" w:themeColor="text2" w:themeTint="99"/>
        </w:rPr>
        <w:t>Cung cấp lệnh</w:t>
      </w:r>
      <w:r>
        <w:rPr>
          <w:color w:val="548DD4" w:themeColor="text2" w:themeTint="99"/>
        </w:rPr>
        <w:t>,</w:t>
      </w:r>
      <w:r w:rsidRPr="0042289D">
        <w:rPr>
          <w:color w:val="548DD4" w:themeColor="text2" w:themeTint="99"/>
        </w:rPr>
        <w:t xml:space="preserve"> mã nguồn</w:t>
      </w:r>
      <w:r>
        <w:rPr>
          <w:color w:val="548DD4" w:themeColor="text2" w:themeTint="99"/>
        </w:rPr>
        <w:t xml:space="preserve"> và giải thích những điểm quan trọng cho đủ 4 chức năng CRUD</w:t>
      </w:r>
    </w:p>
    <w:p w:rsidR="00375E03" w:rsidRPr="005F1BDA" w:rsidRDefault="00DC5345" w:rsidP="0042289D">
      <w:pPr>
        <w:pStyle w:val="Heading2"/>
        <w:ind w:hanging="450"/>
      </w:pPr>
      <w:bookmarkStart w:id="26" w:name="_Toc242876211"/>
      <w:r w:rsidRPr="005F1BDA">
        <w:t>Tạo giao diện</w:t>
      </w:r>
      <w:bookmarkEnd w:id="26"/>
    </w:p>
    <w:p w:rsidR="00375E03" w:rsidRPr="005F1BDA" w:rsidRDefault="0042289D">
      <w:pPr>
        <w:rPr>
          <w:szCs w:val="26"/>
        </w:rPr>
      </w:pPr>
      <w:r w:rsidRPr="0042289D">
        <w:rPr>
          <w:color w:val="548DD4" w:themeColor="text2" w:themeTint="99"/>
        </w:rPr>
        <w:t>Cung cấp lệnh</w:t>
      </w:r>
      <w:r>
        <w:rPr>
          <w:color w:val="548DD4" w:themeColor="text2" w:themeTint="99"/>
        </w:rPr>
        <w:t>,</w:t>
      </w:r>
      <w:r w:rsidRPr="0042289D">
        <w:rPr>
          <w:color w:val="548DD4" w:themeColor="text2" w:themeTint="99"/>
        </w:rPr>
        <w:t xml:space="preserve"> mã nguồn</w:t>
      </w:r>
      <w:r>
        <w:rPr>
          <w:color w:val="548DD4" w:themeColor="text2" w:themeTint="99"/>
        </w:rPr>
        <w:t xml:space="preserve"> và giải thích những điểm quan trọng cho đủ 4 chức năng CRUD</w:t>
      </w:r>
      <w:r>
        <w:rPr>
          <w:color w:val="548DD4" w:themeColor="text2" w:themeTint="99"/>
          <w:szCs w:val="26"/>
        </w:rPr>
        <w:t xml:space="preserve"> </w:t>
      </w:r>
    </w:p>
    <w:p w:rsidR="00375E03" w:rsidRDefault="0042289D" w:rsidP="0042289D">
      <w:pPr>
        <w:pStyle w:val="Heading3"/>
        <w:tabs>
          <w:tab w:val="left" w:pos="1170"/>
        </w:tabs>
        <w:ind w:left="0" w:firstLine="540"/>
        <w:rPr>
          <w:szCs w:val="26"/>
        </w:rPr>
      </w:pPr>
      <w:r>
        <w:rPr>
          <w:szCs w:val="26"/>
        </w:rPr>
        <w:t xml:space="preserve"> </w:t>
      </w:r>
      <w:bookmarkStart w:id="27" w:name="_Toc242876212"/>
      <w:r>
        <w:rPr>
          <w:szCs w:val="26"/>
        </w:rPr>
        <w:t>…..</w:t>
      </w:r>
      <w:bookmarkEnd w:id="27"/>
    </w:p>
    <w:p w:rsidR="0042289D" w:rsidRDefault="0042289D" w:rsidP="0042289D"/>
    <w:p w:rsidR="00375E03" w:rsidRPr="005F1BDA" w:rsidRDefault="009812BA" w:rsidP="0042289D">
      <w:pPr>
        <w:pStyle w:val="Heading3"/>
        <w:tabs>
          <w:tab w:val="left" w:pos="1170"/>
        </w:tabs>
        <w:ind w:left="0" w:firstLine="540"/>
        <w:rPr>
          <w:szCs w:val="26"/>
        </w:rPr>
      </w:pPr>
      <w:bookmarkStart w:id="28" w:name="_Toc242876213"/>
      <w:r>
        <w:rPr>
          <w:szCs w:val="26"/>
        </w:rPr>
        <w:t>….</w:t>
      </w:r>
      <w:bookmarkEnd w:id="28"/>
    </w:p>
    <w:p w:rsidR="00375E03" w:rsidRPr="005F1BDA" w:rsidRDefault="00375E03">
      <w:pPr>
        <w:rPr>
          <w:szCs w:val="26"/>
        </w:rPr>
      </w:pPr>
    </w:p>
    <w:p w:rsidR="00375E03" w:rsidRDefault="009812BA" w:rsidP="0042289D">
      <w:pPr>
        <w:pStyle w:val="Heading3"/>
        <w:tabs>
          <w:tab w:val="left" w:pos="1170"/>
        </w:tabs>
        <w:ind w:left="0" w:firstLine="540"/>
        <w:rPr>
          <w:szCs w:val="26"/>
        </w:rPr>
      </w:pPr>
      <w:bookmarkStart w:id="29" w:name="_Toc242876214"/>
      <w:r>
        <w:rPr>
          <w:szCs w:val="26"/>
        </w:rPr>
        <w:t>….</w:t>
      </w:r>
      <w:bookmarkEnd w:id="29"/>
    </w:p>
    <w:p w:rsidR="009812BA" w:rsidRPr="009812BA" w:rsidRDefault="009812BA" w:rsidP="009812BA"/>
    <w:p w:rsidR="00375E03" w:rsidRPr="005F1BDA" w:rsidRDefault="009812BA" w:rsidP="009812BA">
      <w:pPr>
        <w:pStyle w:val="Heading3"/>
        <w:tabs>
          <w:tab w:val="left" w:pos="1170"/>
        </w:tabs>
        <w:ind w:left="0" w:firstLine="540"/>
        <w:rPr>
          <w:szCs w:val="26"/>
        </w:rPr>
      </w:pPr>
      <w:bookmarkStart w:id="30" w:name="_Toc242876215"/>
      <w:r>
        <w:rPr>
          <w:szCs w:val="26"/>
        </w:rPr>
        <w:t>….</w:t>
      </w:r>
      <w:bookmarkEnd w:id="30"/>
    </w:p>
    <w:p w:rsidR="00375E03" w:rsidRPr="005F1BDA" w:rsidRDefault="009812BA" w:rsidP="0042289D">
      <w:pPr>
        <w:pStyle w:val="Heading3"/>
        <w:tabs>
          <w:tab w:val="left" w:pos="1170"/>
        </w:tabs>
        <w:ind w:left="0" w:firstLine="540"/>
        <w:rPr>
          <w:szCs w:val="26"/>
        </w:rPr>
      </w:pPr>
      <w:bookmarkStart w:id="31" w:name="_Toc242876216"/>
      <w:r>
        <w:rPr>
          <w:szCs w:val="26"/>
        </w:rPr>
        <w:t>Kết quả thử nghiệm</w:t>
      </w:r>
      <w:r w:rsidRPr="005F1BDA">
        <w:rPr>
          <w:szCs w:val="26"/>
        </w:rPr>
        <w:t xml:space="preserve"> CRUD</w:t>
      </w:r>
      <w:bookmarkEnd w:id="31"/>
    </w:p>
    <w:p w:rsidR="00375E03" w:rsidRPr="00F16046" w:rsidRDefault="009812BA" w:rsidP="00F16046">
      <w:pPr>
        <w:rPr>
          <w:color w:val="548DD4" w:themeColor="text2" w:themeTint="99"/>
          <w:szCs w:val="26"/>
        </w:rPr>
      </w:pPr>
      <w:r w:rsidRPr="009812BA">
        <w:rPr>
          <w:color w:val="548DD4" w:themeColor="text2" w:themeTint="99"/>
          <w:szCs w:val="26"/>
        </w:rPr>
        <w:t>Cung cấp lệnh chạy và hình ảnh kết quả thực hiện</w:t>
      </w:r>
    </w:p>
    <w:p w:rsidR="00375E03" w:rsidRDefault="009812BA" w:rsidP="009812BA">
      <w:pPr>
        <w:pStyle w:val="Heading1"/>
        <w:rPr>
          <w:sz w:val="26"/>
          <w:szCs w:val="26"/>
        </w:rPr>
      </w:pPr>
      <w:bookmarkStart w:id="32" w:name="_Toc242876217"/>
      <w:r>
        <w:rPr>
          <w:sz w:val="26"/>
          <w:szCs w:val="26"/>
        </w:rPr>
        <w:t>Các l</w:t>
      </w:r>
      <w:r w:rsidRPr="005F1BDA">
        <w:rPr>
          <w:sz w:val="26"/>
          <w:szCs w:val="26"/>
        </w:rPr>
        <w:t>ỗi thường gặp</w:t>
      </w:r>
      <w:bookmarkEnd w:id="32"/>
    </w:p>
    <w:p w:rsidR="009812BA" w:rsidRDefault="009812BA" w:rsidP="00765B47">
      <w:pPr>
        <w:rPr>
          <w:color w:val="548DD4" w:themeColor="text2" w:themeTint="99"/>
        </w:rPr>
      </w:pPr>
      <w:r w:rsidRPr="009812BA">
        <w:rPr>
          <w:color w:val="548DD4" w:themeColor="text2" w:themeTint="99"/>
        </w:rPr>
        <w:t>Trình bày các lỗi th</w:t>
      </w:r>
      <w:r>
        <w:rPr>
          <w:color w:val="548DD4" w:themeColor="text2" w:themeTint="99"/>
        </w:rPr>
        <w:t>ường gặp/các kinh nghiệm xử lý lỗi mà nhóm đã tích lũy thực tế được</w:t>
      </w:r>
    </w:p>
    <w:p w:rsidR="00F16046" w:rsidRDefault="00F16046" w:rsidP="00765B47">
      <w:pPr>
        <w:rPr>
          <w:color w:val="548DD4" w:themeColor="text2" w:themeTint="99"/>
        </w:rPr>
      </w:pPr>
    </w:p>
    <w:p w:rsidR="00F16046" w:rsidRDefault="00F16046" w:rsidP="00765B47">
      <w:pPr>
        <w:rPr>
          <w:color w:val="548DD4" w:themeColor="text2" w:themeTint="99"/>
        </w:rPr>
      </w:pPr>
    </w:p>
    <w:p w:rsidR="00F16046" w:rsidRDefault="00F16046" w:rsidP="00765B47">
      <w:pPr>
        <w:rPr>
          <w:color w:val="548DD4" w:themeColor="text2" w:themeTint="99"/>
        </w:rPr>
      </w:pPr>
    </w:p>
    <w:p w:rsidR="009812BA" w:rsidRPr="009812BA" w:rsidRDefault="009812BA" w:rsidP="009812BA">
      <w:pPr>
        <w:pStyle w:val="Bng-Hnh"/>
        <w:rPr>
          <w:lang w:val="en-US"/>
        </w:rPr>
      </w:pPr>
      <w:r w:rsidRPr="009812BA">
        <w:rPr>
          <w:lang w:val="en-US"/>
        </w:rPr>
        <w:lastRenderedPageBreak/>
        <w:t xml:space="preserve">Bảng </w:t>
      </w:r>
      <w:r>
        <w:fldChar w:fldCharType="begin"/>
      </w:r>
      <w:r w:rsidRPr="009812BA">
        <w:rPr>
          <w:lang w:val="en-US"/>
        </w:rPr>
        <w:instrText xml:space="preserve"> SEQ Bảng \* ARABIC </w:instrText>
      </w:r>
      <w:r>
        <w:fldChar w:fldCharType="separate"/>
      </w:r>
      <w:r w:rsidR="00E120C0">
        <w:rPr>
          <w:noProof/>
          <w:lang w:val="en-US"/>
        </w:rPr>
        <w:t>4</w:t>
      </w:r>
      <w:r>
        <w:fldChar w:fldCharType="end"/>
      </w:r>
      <w:r w:rsidRPr="009812BA">
        <w:rPr>
          <w:lang w:val="en-US"/>
        </w:rPr>
        <w:t xml:space="preserve"> Các lỗi thường g</w:t>
      </w:r>
      <w:r>
        <w:rPr>
          <w:lang w:val="en-US"/>
        </w:rPr>
        <w:t>ặp và hướng giải quyết</w:t>
      </w:r>
    </w:p>
    <w:tbl>
      <w:tblPr>
        <w:tblStyle w:val="GridTable4-Accent1"/>
        <w:tblW w:w="0" w:type="auto"/>
        <w:tblLook w:val="04A0" w:firstRow="1" w:lastRow="0" w:firstColumn="1" w:lastColumn="0" w:noHBand="0" w:noVBand="1"/>
      </w:tblPr>
      <w:tblGrid>
        <w:gridCol w:w="3505"/>
        <w:gridCol w:w="6061"/>
      </w:tblGrid>
      <w:tr w:rsidR="00375E03" w:rsidRPr="005F1BDA" w:rsidTr="00765B4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05" w:type="dxa"/>
          </w:tcPr>
          <w:p w:rsidR="00375E03" w:rsidRPr="005F1BDA" w:rsidRDefault="00DC5345">
            <w:pPr>
              <w:rPr>
                <w:szCs w:val="26"/>
              </w:rPr>
            </w:pPr>
            <w:r w:rsidRPr="005F1BDA">
              <w:rPr>
                <w:szCs w:val="26"/>
              </w:rPr>
              <w:t>Lỗi</w:t>
            </w:r>
          </w:p>
        </w:tc>
        <w:tc>
          <w:tcPr>
            <w:tcW w:w="6061" w:type="dxa"/>
          </w:tcPr>
          <w:p w:rsidR="00375E03" w:rsidRPr="005F1BDA" w:rsidRDefault="00DC5345">
            <w:pPr>
              <w:cnfStyle w:val="100000000000" w:firstRow="1" w:lastRow="0" w:firstColumn="0" w:lastColumn="0" w:oddVBand="0" w:evenVBand="0" w:oddHBand="0" w:evenHBand="0" w:firstRowFirstColumn="0" w:firstRowLastColumn="0" w:lastRowFirstColumn="0" w:lastRowLastColumn="0"/>
              <w:rPr>
                <w:szCs w:val="26"/>
              </w:rPr>
            </w:pPr>
            <w:r w:rsidRPr="005F1BDA">
              <w:rPr>
                <w:szCs w:val="26"/>
              </w:rPr>
              <w:t xml:space="preserve">Hướng </w:t>
            </w:r>
            <w:r w:rsidR="009812BA">
              <w:rPr>
                <w:szCs w:val="26"/>
              </w:rPr>
              <w:t>giải quyết</w:t>
            </w:r>
          </w:p>
        </w:tc>
      </w:tr>
      <w:tr w:rsidR="00375E03" w:rsidRPr="005F1BDA"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rsidR="00375E03" w:rsidRPr="005F1BDA" w:rsidRDefault="00375E03">
            <w:pPr>
              <w:rPr>
                <w:szCs w:val="26"/>
              </w:rPr>
            </w:pPr>
          </w:p>
        </w:tc>
        <w:tc>
          <w:tcPr>
            <w:tcW w:w="6061" w:type="dxa"/>
          </w:tcPr>
          <w:p w:rsidR="00375E03" w:rsidRPr="005F1BDA" w:rsidRDefault="00375E03">
            <w:pPr>
              <w:cnfStyle w:val="000000100000" w:firstRow="0" w:lastRow="0" w:firstColumn="0" w:lastColumn="0" w:oddVBand="0" w:evenVBand="0" w:oddHBand="1" w:evenHBand="0" w:firstRowFirstColumn="0" w:firstRowLastColumn="0" w:lastRowFirstColumn="0" w:lastRowLastColumn="0"/>
              <w:rPr>
                <w:szCs w:val="26"/>
                <w:lang w:val="fr-FR"/>
              </w:rPr>
            </w:pPr>
          </w:p>
        </w:tc>
      </w:tr>
      <w:tr w:rsidR="00375E03" w:rsidRPr="005F1BDA" w:rsidTr="00765B47">
        <w:tc>
          <w:tcPr>
            <w:cnfStyle w:val="001000000000" w:firstRow="0" w:lastRow="0" w:firstColumn="1" w:lastColumn="0" w:oddVBand="0" w:evenVBand="0" w:oddHBand="0" w:evenHBand="0" w:firstRowFirstColumn="0" w:firstRowLastColumn="0" w:lastRowFirstColumn="0" w:lastRowLastColumn="0"/>
            <w:tcW w:w="3505" w:type="dxa"/>
          </w:tcPr>
          <w:p w:rsidR="00375E03" w:rsidRPr="005F1BDA" w:rsidRDefault="00375E03">
            <w:pPr>
              <w:rPr>
                <w:szCs w:val="26"/>
              </w:rPr>
            </w:pPr>
          </w:p>
        </w:tc>
        <w:tc>
          <w:tcPr>
            <w:tcW w:w="6061" w:type="dxa"/>
          </w:tcPr>
          <w:p w:rsidR="00375E03" w:rsidRPr="005F1BDA" w:rsidRDefault="00375E03">
            <w:pPr>
              <w:cnfStyle w:val="000000000000" w:firstRow="0" w:lastRow="0" w:firstColumn="0" w:lastColumn="0" w:oddVBand="0" w:evenVBand="0" w:oddHBand="0" w:evenHBand="0" w:firstRowFirstColumn="0" w:firstRowLastColumn="0" w:lastRowFirstColumn="0" w:lastRowLastColumn="0"/>
              <w:rPr>
                <w:szCs w:val="26"/>
              </w:rPr>
            </w:pPr>
          </w:p>
        </w:tc>
      </w:tr>
      <w:tr w:rsidR="00375E03" w:rsidRPr="005F1BDA"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rsidR="00375E03" w:rsidRPr="005F1BDA" w:rsidRDefault="00375E03">
            <w:pPr>
              <w:rPr>
                <w:szCs w:val="26"/>
              </w:rPr>
            </w:pPr>
          </w:p>
        </w:tc>
        <w:tc>
          <w:tcPr>
            <w:tcW w:w="6061" w:type="dxa"/>
          </w:tcPr>
          <w:p w:rsidR="00375E03" w:rsidRPr="005F1BDA" w:rsidRDefault="00375E03">
            <w:pPr>
              <w:cnfStyle w:val="000000100000" w:firstRow="0" w:lastRow="0" w:firstColumn="0" w:lastColumn="0" w:oddVBand="0" w:evenVBand="0" w:oddHBand="1" w:evenHBand="0" w:firstRowFirstColumn="0" w:firstRowLastColumn="0" w:lastRowFirstColumn="0" w:lastRowLastColumn="0"/>
              <w:rPr>
                <w:szCs w:val="26"/>
                <w:lang w:val="fr-FR"/>
              </w:rPr>
            </w:pPr>
          </w:p>
        </w:tc>
      </w:tr>
      <w:tr w:rsidR="00375E03" w:rsidRPr="005F1BDA" w:rsidTr="00765B47">
        <w:tc>
          <w:tcPr>
            <w:cnfStyle w:val="001000000000" w:firstRow="0" w:lastRow="0" w:firstColumn="1" w:lastColumn="0" w:oddVBand="0" w:evenVBand="0" w:oddHBand="0" w:evenHBand="0" w:firstRowFirstColumn="0" w:firstRowLastColumn="0" w:lastRowFirstColumn="0" w:lastRowLastColumn="0"/>
            <w:tcW w:w="3505" w:type="dxa"/>
          </w:tcPr>
          <w:p w:rsidR="00375E03" w:rsidRPr="005F1BDA" w:rsidRDefault="00375E03">
            <w:pPr>
              <w:rPr>
                <w:szCs w:val="26"/>
              </w:rPr>
            </w:pPr>
          </w:p>
        </w:tc>
        <w:tc>
          <w:tcPr>
            <w:tcW w:w="6061" w:type="dxa"/>
          </w:tcPr>
          <w:p w:rsidR="00375E03" w:rsidRPr="005F1BDA" w:rsidRDefault="00375E03">
            <w:pPr>
              <w:cnfStyle w:val="000000000000" w:firstRow="0" w:lastRow="0" w:firstColumn="0" w:lastColumn="0" w:oddVBand="0" w:evenVBand="0" w:oddHBand="0" w:evenHBand="0" w:firstRowFirstColumn="0" w:firstRowLastColumn="0" w:lastRowFirstColumn="0" w:lastRowLastColumn="0"/>
              <w:rPr>
                <w:szCs w:val="26"/>
              </w:rPr>
            </w:pPr>
          </w:p>
        </w:tc>
      </w:tr>
      <w:tr w:rsidR="00375E03" w:rsidRPr="005F1BDA"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rsidR="00375E03" w:rsidRPr="005F1BDA" w:rsidRDefault="00375E03">
            <w:pPr>
              <w:rPr>
                <w:szCs w:val="26"/>
              </w:rPr>
            </w:pPr>
          </w:p>
        </w:tc>
        <w:tc>
          <w:tcPr>
            <w:tcW w:w="6061" w:type="dxa"/>
          </w:tcPr>
          <w:p w:rsidR="00375E03" w:rsidRPr="005F1BDA" w:rsidRDefault="00375E03">
            <w:pPr>
              <w:cnfStyle w:val="000000100000" w:firstRow="0" w:lastRow="0" w:firstColumn="0" w:lastColumn="0" w:oddVBand="0" w:evenVBand="0" w:oddHBand="1" w:evenHBand="0" w:firstRowFirstColumn="0" w:firstRowLastColumn="0" w:lastRowFirstColumn="0" w:lastRowLastColumn="0"/>
              <w:rPr>
                <w:szCs w:val="26"/>
              </w:rPr>
            </w:pPr>
          </w:p>
        </w:tc>
      </w:tr>
    </w:tbl>
    <w:p w:rsidR="00375E03" w:rsidRPr="009812BA" w:rsidRDefault="00DC5345">
      <w:pPr>
        <w:rPr>
          <w:color w:val="548DD4" w:themeColor="text2" w:themeTint="99"/>
          <w:szCs w:val="26"/>
        </w:rPr>
      </w:pPr>
      <w:r w:rsidRPr="009812BA">
        <w:rPr>
          <w:color w:val="548DD4" w:themeColor="text2" w:themeTint="99"/>
          <w:szCs w:val="26"/>
        </w:rPr>
        <w:t>Ghi nhận lỗi thực tế</w:t>
      </w:r>
      <w:r w:rsidR="009812BA">
        <w:rPr>
          <w:color w:val="548DD4" w:themeColor="text2" w:themeTint="99"/>
          <w:szCs w:val="26"/>
        </w:rPr>
        <w:t>,</w:t>
      </w:r>
      <w:r w:rsidRPr="009812BA">
        <w:rPr>
          <w:color w:val="548DD4" w:themeColor="text2" w:themeTint="99"/>
          <w:szCs w:val="26"/>
        </w:rPr>
        <w:t xml:space="preserve"> nguyên nhân và cách xử lý. </w:t>
      </w:r>
      <w:r w:rsidR="009812BA">
        <w:rPr>
          <w:color w:val="548DD4" w:themeColor="text2" w:themeTint="99"/>
          <w:szCs w:val="26"/>
        </w:rPr>
        <w:t>Không viết chung chung</w:t>
      </w:r>
      <w:r w:rsidRPr="009812BA">
        <w:rPr>
          <w:color w:val="548DD4" w:themeColor="text2" w:themeTint="99"/>
          <w:szCs w:val="26"/>
        </w:rPr>
        <w:t>.</w:t>
      </w:r>
    </w:p>
    <w:p w:rsidR="00375E03" w:rsidRPr="005F1BDA" w:rsidRDefault="00DC5345">
      <w:pPr>
        <w:pStyle w:val="Heading1"/>
        <w:rPr>
          <w:sz w:val="26"/>
          <w:szCs w:val="26"/>
        </w:rPr>
      </w:pPr>
      <w:bookmarkStart w:id="33" w:name="_Toc242876218"/>
      <w:r w:rsidRPr="005F1BDA">
        <w:rPr>
          <w:sz w:val="26"/>
          <w:szCs w:val="26"/>
        </w:rPr>
        <w:t>GitHub và tổng kết</w:t>
      </w:r>
      <w:bookmarkEnd w:id="33"/>
    </w:p>
    <w:p w:rsidR="00375E03" w:rsidRPr="005F1BDA" w:rsidRDefault="009812BA" w:rsidP="009812BA">
      <w:pPr>
        <w:pStyle w:val="Heading2"/>
        <w:ind w:hanging="540"/>
      </w:pPr>
      <w:bookmarkStart w:id="34" w:name="_Toc242876219"/>
      <w:r>
        <w:t>Link GitHub công khai</w:t>
      </w:r>
      <w:bookmarkEnd w:id="34"/>
    </w:p>
    <w:p w:rsidR="00375E03" w:rsidRPr="005F1BDA" w:rsidRDefault="00375E03" w:rsidP="006F0DEB"/>
    <w:p w:rsidR="00375E03" w:rsidRDefault="006F0DEB" w:rsidP="009812BA">
      <w:pPr>
        <w:pStyle w:val="Heading2"/>
        <w:ind w:hanging="540"/>
      </w:pPr>
      <w:bookmarkStart w:id="35" w:name="_Toc242876220"/>
      <w:r>
        <w:t>File Readme</w:t>
      </w:r>
      <w:bookmarkEnd w:id="35"/>
    </w:p>
    <w:p w:rsidR="006F0DEB" w:rsidRPr="006F0DEB" w:rsidRDefault="006F0DEB" w:rsidP="006F0DEB">
      <w:r w:rsidRPr="006F0DEB">
        <w:t>Ví dụ mẫu về nội dun</w:t>
      </w:r>
      <w:r>
        <w:t>g file README trên GitHub để công bố bản quyền và hướng dẫn chạy dự án</w:t>
      </w:r>
    </w:p>
    <w:p w:rsidR="00375E03" w:rsidRPr="00765B47" w:rsidRDefault="00DC5345" w:rsidP="006F0DEB">
      <w:pPr>
        <w:pStyle w:val="code"/>
        <w:rPr>
          <w:lang w:val="en-US"/>
        </w:rPr>
      </w:pPr>
      <w:r w:rsidRPr="00765B47">
        <w:rPr>
          <w:lang w:val="en-US"/>
        </w:rPr>
        <w:t># Book Management – Laravel MVC</w:t>
      </w:r>
    </w:p>
    <w:p w:rsidR="00375E03" w:rsidRPr="00765B47" w:rsidRDefault="00DC5345" w:rsidP="006F0DEB">
      <w:pPr>
        <w:pStyle w:val="code"/>
        <w:rPr>
          <w:lang w:val="en-US"/>
        </w:rPr>
      </w:pPr>
      <w:r w:rsidRPr="00765B47">
        <w:rPr>
          <w:lang w:val="en-US"/>
        </w:rPr>
        <w:t>## Yêu cầu</w:t>
      </w:r>
    </w:p>
    <w:p w:rsidR="00375E03" w:rsidRPr="00765B47" w:rsidRDefault="00DC5345" w:rsidP="006F0DEB">
      <w:pPr>
        <w:pStyle w:val="code"/>
        <w:rPr>
          <w:lang w:val="en-US"/>
        </w:rPr>
      </w:pPr>
      <w:r w:rsidRPr="00765B47">
        <w:rPr>
          <w:lang w:val="en-US"/>
        </w:rPr>
        <w:t>- PHP: [phiên bản]</w:t>
      </w:r>
    </w:p>
    <w:p w:rsidR="00375E03" w:rsidRPr="00765B47" w:rsidRDefault="00DC5345" w:rsidP="006F0DEB">
      <w:pPr>
        <w:pStyle w:val="code"/>
        <w:rPr>
          <w:lang w:val="en-US"/>
        </w:rPr>
      </w:pPr>
      <w:r w:rsidRPr="00765B47">
        <w:rPr>
          <w:lang w:val="en-US"/>
        </w:rPr>
        <w:t>- Composer: [phiên bản]</w:t>
      </w:r>
    </w:p>
    <w:p w:rsidR="00375E03" w:rsidRPr="00765B47" w:rsidRDefault="00DC5345" w:rsidP="006F0DEB">
      <w:pPr>
        <w:pStyle w:val="code"/>
        <w:rPr>
          <w:lang w:val="en-US"/>
        </w:rPr>
      </w:pPr>
      <w:r w:rsidRPr="00765B47">
        <w:rPr>
          <w:lang w:val="en-US"/>
        </w:rPr>
        <w:t>- MySQL: [phiên bản]</w:t>
      </w:r>
    </w:p>
    <w:p w:rsidR="00375E03" w:rsidRPr="00765B47" w:rsidRDefault="00DC5345" w:rsidP="006F0DEB">
      <w:pPr>
        <w:pStyle w:val="code"/>
        <w:rPr>
          <w:lang w:val="en-US"/>
        </w:rPr>
      </w:pPr>
      <w:r w:rsidRPr="00765B47">
        <w:rPr>
          <w:lang w:val="en-US"/>
        </w:rPr>
        <w:t>## Cài đặt</w:t>
      </w:r>
    </w:p>
    <w:p w:rsidR="00375E03" w:rsidRPr="00765B47" w:rsidRDefault="00DC5345" w:rsidP="006F0DEB">
      <w:pPr>
        <w:pStyle w:val="code"/>
        <w:rPr>
          <w:lang w:val="en-US"/>
        </w:rPr>
      </w:pPr>
      <w:r w:rsidRPr="00765B47">
        <w:rPr>
          <w:lang w:val="en-US"/>
        </w:rPr>
        <w:t>1. composer install</w:t>
      </w:r>
    </w:p>
    <w:p w:rsidR="00375E03" w:rsidRPr="00765B47" w:rsidRDefault="00DC5345" w:rsidP="006F0DEB">
      <w:pPr>
        <w:pStyle w:val="code"/>
        <w:rPr>
          <w:lang w:val="en-US"/>
        </w:rPr>
      </w:pPr>
      <w:r w:rsidRPr="00765B47">
        <w:rPr>
          <w:lang w:val="en-US"/>
        </w:rPr>
        <w:t>2. Sao chép .env.example thành .env</w:t>
      </w:r>
    </w:p>
    <w:p w:rsidR="00375E03" w:rsidRPr="00765B47" w:rsidRDefault="00DC5345" w:rsidP="006F0DEB">
      <w:pPr>
        <w:pStyle w:val="code"/>
        <w:rPr>
          <w:lang w:val="en-US"/>
        </w:rPr>
      </w:pPr>
      <w:r w:rsidRPr="00765B47">
        <w:rPr>
          <w:lang w:val="en-US"/>
        </w:rPr>
        <w:t>3. Cấu hình DB_* trong .env</w:t>
      </w:r>
    </w:p>
    <w:p w:rsidR="00375E03" w:rsidRPr="00765B47" w:rsidRDefault="00DC5345" w:rsidP="006F0DEB">
      <w:pPr>
        <w:pStyle w:val="code"/>
        <w:rPr>
          <w:lang w:val="en-US"/>
        </w:rPr>
      </w:pPr>
      <w:r w:rsidRPr="00765B47">
        <w:rPr>
          <w:lang w:val="en-US"/>
        </w:rPr>
        <w:t>4. php artisan key:generate</w:t>
      </w:r>
    </w:p>
    <w:p w:rsidR="00375E03" w:rsidRPr="00765B47" w:rsidRDefault="00DC5345" w:rsidP="006F0DEB">
      <w:pPr>
        <w:pStyle w:val="code"/>
        <w:rPr>
          <w:lang w:val="en-US"/>
        </w:rPr>
      </w:pPr>
      <w:r w:rsidRPr="00765B47">
        <w:rPr>
          <w:lang w:val="en-US"/>
        </w:rPr>
        <w:t>5. php artisan migrate</w:t>
      </w:r>
    </w:p>
    <w:p w:rsidR="00375E03" w:rsidRPr="00765B47" w:rsidRDefault="00DC5345" w:rsidP="006F0DEB">
      <w:pPr>
        <w:pStyle w:val="code"/>
        <w:rPr>
          <w:lang w:val="en-US"/>
        </w:rPr>
      </w:pPr>
      <w:r w:rsidRPr="00765B47">
        <w:rPr>
          <w:lang w:val="en-US"/>
        </w:rPr>
        <w:t>6. php artisan serve</w:t>
      </w:r>
    </w:p>
    <w:p w:rsidR="00375E03" w:rsidRPr="00765B47" w:rsidRDefault="00DC5345" w:rsidP="006F0DEB">
      <w:pPr>
        <w:pStyle w:val="code"/>
        <w:rPr>
          <w:lang w:val="en-US"/>
        </w:rPr>
      </w:pPr>
      <w:r w:rsidRPr="00765B47">
        <w:rPr>
          <w:lang w:val="en-US"/>
        </w:rPr>
        <w:t>## Chức năng</w:t>
      </w:r>
    </w:p>
    <w:p w:rsidR="00375E03" w:rsidRPr="00765B47" w:rsidRDefault="00DC5345" w:rsidP="006F0DEB">
      <w:pPr>
        <w:pStyle w:val="code"/>
        <w:rPr>
          <w:lang w:val="en-US"/>
        </w:rPr>
      </w:pPr>
      <w:r w:rsidRPr="00765B47">
        <w:rPr>
          <w:lang w:val="en-US"/>
        </w:rPr>
        <w:t>- Xem danh sách, thêm, sửa, xóa sách</w:t>
      </w:r>
    </w:p>
    <w:p w:rsidR="00375E03" w:rsidRPr="00765B47" w:rsidRDefault="00DC5345" w:rsidP="006F0DEB">
      <w:pPr>
        <w:pStyle w:val="code"/>
        <w:rPr>
          <w:lang w:val="en-US"/>
        </w:rPr>
      </w:pPr>
      <w:r w:rsidRPr="00765B47">
        <w:rPr>
          <w:lang w:val="en-US"/>
        </w:rPr>
        <w:lastRenderedPageBreak/>
        <w:t>## Thành viên</w:t>
      </w:r>
    </w:p>
    <w:p w:rsidR="00375E03" w:rsidRPr="00765B47" w:rsidRDefault="00DC5345" w:rsidP="006F0DEB">
      <w:pPr>
        <w:pStyle w:val="code"/>
        <w:rPr>
          <w:lang w:val="en-US"/>
        </w:rPr>
      </w:pPr>
      <w:r w:rsidRPr="00765B47">
        <w:rPr>
          <w:lang w:val="en-US"/>
        </w:rPr>
        <w:t>- [Họ tên – nhiệm vụ]</w:t>
      </w:r>
    </w:p>
    <w:p w:rsidR="00375E03" w:rsidRPr="005F1BDA" w:rsidRDefault="00375E03">
      <w:pPr>
        <w:rPr>
          <w:szCs w:val="26"/>
        </w:rPr>
      </w:pPr>
    </w:p>
    <w:p w:rsidR="00375E03" w:rsidRPr="005F1BDA" w:rsidRDefault="00DC5345" w:rsidP="006F0DEB">
      <w:pPr>
        <w:pStyle w:val="Heading2"/>
        <w:ind w:hanging="540"/>
      </w:pPr>
      <w:bookmarkStart w:id="36" w:name="_Toc242876221"/>
      <w:r w:rsidRPr="005F1BDA">
        <w:t>Kết luận và giới hạn</w:t>
      </w:r>
      <w:bookmarkEnd w:id="36"/>
    </w:p>
    <w:p w:rsidR="00375E03" w:rsidRPr="006F0DEB" w:rsidRDefault="00DC5345">
      <w:pPr>
        <w:rPr>
          <w:color w:val="548DD4" w:themeColor="text2" w:themeTint="99"/>
          <w:szCs w:val="26"/>
        </w:rPr>
      </w:pPr>
      <w:r w:rsidRPr="006F0DEB">
        <w:rPr>
          <w:color w:val="548DD4" w:themeColor="text2" w:themeTint="99"/>
          <w:szCs w:val="26"/>
        </w:rPr>
        <w:t>Tóm tắt chức năng đã hoàn thành, khó khăn gặp phải, bài học kỹ thuật và hướng mở rộng (tìm kiếm, phân quyền, kiểm thử tự động, API). Không khẳng định tính năng chưa thực hiện.</w:t>
      </w:r>
    </w:p>
    <w:p w:rsidR="00375E03" w:rsidRDefault="00DC5345">
      <w:pPr>
        <w:pStyle w:val="Heading1"/>
        <w:rPr>
          <w:sz w:val="26"/>
          <w:szCs w:val="26"/>
        </w:rPr>
      </w:pPr>
      <w:bookmarkStart w:id="37" w:name="_Toc242876222"/>
      <w:r w:rsidRPr="006F0DEB">
        <w:rPr>
          <w:sz w:val="26"/>
          <w:szCs w:val="26"/>
        </w:rPr>
        <w:t>PHỤ LỤC A. PHIẾU THÔNG TIN NHÓM</w:t>
      </w:r>
      <w:bookmarkEnd w:id="37"/>
    </w:p>
    <w:p w:rsidR="005E3127" w:rsidRPr="005E3127" w:rsidRDefault="005E3127" w:rsidP="005E3127">
      <w:pPr>
        <w:pStyle w:val="Bng-Hnh"/>
        <w:rPr>
          <w:lang w:val="en-US"/>
        </w:rPr>
      </w:pPr>
      <w:r w:rsidRPr="005E3127">
        <w:rPr>
          <w:lang w:val="en-US"/>
        </w:rPr>
        <w:t xml:space="preserve">Bảng </w:t>
      </w:r>
      <w:r>
        <w:fldChar w:fldCharType="begin"/>
      </w:r>
      <w:r w:rsidRPr="005E3127">
        <w:rPr>
          <w:lang w:val="en-US"/>
        </w:rPr>
        <w:instrText xml:space="preserve"> SEQ Bảng \* ARABIC </w:instrText>
      </w:r>
      <w:r>
        <w:fldChar w:fldCharType="separate"/>
      </w:r>
      <w:r w:rsidR="00E120C0">
        <w:rPr>
          <w:noProof/>
          <w:lang w:val="en-US"/>
        </w:rPr>
        <w:t>5</w:t>
      </w:r>
      <w:r>
        <w:fldChar w:fldCharType="end"/>
      </w:r>
      <w:r w:rsidRPr="005E3127">
        <w:rPr>
          <w:lang w:val="en-US"/>
        </w:rPr>
        <w:t xml:space="preserve"> Bảng phân công c</w:t>
      </w:r>
      <w:r>
        <w:rPr>
          <w:lang w:val="en-US"/>
        </w:rPr>
        <w:t>ông việc</w:t>
      </w:r>
    </w:p>
    <w:tbl>
      <w:tblPr>
        <w:tblStyle w:val="GridTable4-Accent1"/>
        <w:tblW w:w="0" w:type="auto"/>
        <w:tblLook w:val="04A0" w:firstRow="1" w:lastRow="0" w:firstColumn="1" w:lastColumn="0" w:noHBand="0" w:noVBand="1"/>
      </w:tblPr>
      <w:tblGrid>
        <w:gridCol w:w="2391"/>
        <w:gridCol w:w="3274"/>
        <w:gridCol w:w="3870"/>
      </w:tblGrid>
      <w:tr w:rsidR="00765B47" w:rsidRPr="005F1BDA" w:rsidTr="00765B4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91" w:type="dxa"/>
          </w:tcPr>
          <w:p w:rsidR="00765B47" w:rsidRPr="00765B47" w:rsidRDefault="00765B47" w:rsidP="006F0DEB">
            <w:pPr>
              <w:ind w:hanging="20"/>
              <w:jc w:val="center"/>
              <w:rPr>
                <w:szCs w:val="26"/>
              </w:rPr>
            </w:pPr>
            <w:r w:rsidRPr="00765B47">
              <w:rPr>
                <w:szCs w:val="26"/>
              </w:rPr>
              <w:t>Thành viên</w:t>
            </w:r>
          </w:p>
        </w:tc>
        <w:tc>
          <w:tcPr>
            <w:tcW w:w="3274" w:type="dxa"/>
          </w:tcPr>
          <w:p w:rsidR="00765B47" w:rsidRPr="00765B47" w:rsidRDefault="00765B47" w:rsidP="006F0DEB">
            <w:pPr>
              <w:ind w:hanging="20"/>
              <w:jc w:val="center"/>
              <w:cnfStyle w:val="100000000000" w:firstRow="1" w:lastRow="0" w:firstColumn="0" w:lastColumn="0" w:oddVBand="0" w:evenVBand="0" w:oddHBand="0" w:evenHBand="0" w:firstRowFirstColumn="0" w:firstRowLastColumn="0" w:lastRowFirstColumn="0" w:lastRowLastColumn="0"/>
              <w:rPr>
                <w:szCs w:val="26"/>
              </w:rPr>
            </w:pPr>
            <w:r w:rsidRPr="00765B47">
              <w:rPr>
                <w:szCs w:val="26"/>
              </w:rPr>
              <w:t>Phần việc</w:t>
            </w:r>
          </w:p>
        </w:tc>
        <w:tc>
          <w:tcPr>
            <w:tcW w:w="3870" w:type="dxa"/>
          </w:tcPr>
          <w:p w:rsidR="00765B47" w:rsidRPr="00765B47" w:rsidRDefault="00765B47" w:rsidP="006F0DEB">
            <w:pPr>
              <w:ind w:hanging="20"/>
              <w:jc w:val="center"/>
              <w:cnfStyle w:val="100000000000" w:firstRow="1" w:lastRow="0" w:firstColumn="0" w:lastColumn="0" w:oddVBand="0" w:evenVBand="0" w:oddHBand="0" w:evenHBand="0" w:firstRowFirstColumn="0" w:firstRowLastColumn="0" w:lastRowFirstColumn="0" w:lastRowLastColumn="0"/>
              <w:rPr>
                <w:szCs w:val="26"/>
              </w:rPr>
            </w:pPr>
            <w:r w:rsidRPr="00765B47">
              <w:rPr>
                <w:szCs w:val="26"/>
              </w:rPr>
              <w:t>Minh chứng commit</w:t>
            </w:r>
          </w:p>
        </w:tc>
      </w:tr>
      <w:tr w:rsidR="00765B47" w:rsidRPr="005F1BDA"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rsidR="00765B47" w:rsidRPr="00765B47" w:rsidRDefault="00765B47" w:rsidP="00025153">
            <w:pPr>
              <w:ind w:firstLine="0"/>
              <w:jc w:val="center"/>
              <w:rPr>
                <w:b w:val="0"/>
                <w:bCs w:val="0"/>
                <w:color w:val="000000" w:themeColor="text1"/>
                <w:szCs w:val="26"/>
              </w:rPr>
            </w:pPr>
            <w:r w:rsidRPr="00765B47">
              <w:rPr>
                <w:b w:val="0"/>
                <w:bCs w:val="0"/>
                <w:color w:val="000000" w:themeColor="text1"/>
                <w:szCs w:val="26"/>
              </w:rPr>
              <w:t>[Họ tên]</w:t>
            </w:r>
          </w:p>
        </w:tc>
        <w:tc>
          <w:tcPr>
            <w:tcW w:w="3274" w:type="dxa"/>
          </w:tcPr>
          <w:p w:rsidR="00765B47" w:rsidRPr="006F0DEB" w:rsidRDefault="00765B47" w:rsidP="00025153">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6F0DEB">
              <w:rPr>
                <w:color w:val="000000" w:themeColor="text1"/>
                <w:szCs w:val="26"/>
              </w:rPr>
              <w:t>[Nội dung]</w:t>
            </w:r>
          </w:p>
        </w:tc>
        <w:tc>
          <w:tcPr>
            <w:tcW w:w="3870" w:type="dxa"/>
          </w:tcPr>
          <w:p w:rsidR="00765B47" w:rsidRPr="006F0DEB" w:rsidRDefault="00765B47" w:rsidP="00025153">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6F0DEB">
              <w:rPr>
                <w:color w:val="000000" w:themeColor="text1"/>
                <w:szCs w:val="26"/>
              </w:rPr>
              <w:t>[URL]</w:t>
            </w:r>
          </w:p>
        </w:tc>
      </w:tr>
      <w:tr w:rsidR="00765B47" w:rsidRPr="005F1BDA" w:rsidTr="00765B47">
        <w:tc>
          <w:tcPr>
            <w:cnfStyle w:val="001000000000" w:firstRow="0" w:lastRow="0" w:firstColumn="1" w:lastColumn="0" w:oddVBand="0" w:evenVBand="0" w:oddHBand="0" w:evenHBand="0" w:firstRowFirstColumn="0" w:firstRowLastColumn="0" w:lastRowFirstColumn="0" w:lastRowLastColumn="0"/>
            <w:tcW w:w="2391" w:type="dxa"/>
          </w:tcPr>
          <w:p w:rsidR="00765B47" w:rsidRPr="00765B47" w:rsidRDefault="00765B47" w:rsidP="00025153">
            <w:pPr>
              <w:ind w:firstLine="0"/>
              <w:jc w:val="center"/>
              <w:rPr>
                <w:b w:val="0"/>
                <w:bCs w:val="0"/>
                <w:color w:val="000000" w:themeColor="text1"/>
                <w:szCs w:val="26"/>
              </w:rPr>
            </w:pPr>
            <w:r w:rsidRPr="00765B47">
              <w:rPr>
                <w:b w:val="0"/>
                <w:bCs w:val="0"/>
                <w:color w:val="000000" w:themeColor="text1"/>
                <w:szCs w:val="26"/>
              </w:rPr>
              <w:t>[Họ tên]</w:t>
            </w:r>
          </w:p>
        </w:tc>
        <w:tc>
          <w:tcPr>
            <w:tcW w:w="3274" w:type="dxa"/>
          </w:tcPr>
          <w:p w:rsidR="00765B47" w:rsidRPr="006F0DEB" w:rsidRDefault="00765B47" w:rsidP="00025153">
            <w:pPr>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6F0DEB">
              <w:rPr>
                <w:color w:val="000000" w:themeColor="text1"/>
                <w:szCs w:val="26"/>
              </w:rPr>
              <w:t>[Nội dung]</w:t>
            </w:r>
          </w:p>
        </w:tc>
        <w:tc>
          <w:tcPr>
            <w:tcW w:w="3870" w:type="dxa"/>
          </w:tcPr>
          <w:p w:rsidR="00765B47" w:rsidRPr="006F0DEB" w:rsidRDefault="00765B47" w:rsidP="00025153">
            <w:pPr>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6F0DEB">
              <w:rPr>
                <w:color w:val="000000" w:themeColor="text1"/>
                <w:szCs w:val="26"/>
              </w:rPr>
              <w:t>[URL]</w:t>
            </w:r>
          </w:p>
        </w:tc>
      </w:tr>
      <w:tr w:rsidR="00765B47" w:rsidRPr="005F1BDA"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rsidR="00765B47" w:rsidRPr="00765B47" w:rsidRDefault="00765B47" w:rsidP="00025153">
            <w:pPr>
              <w:ind w:firstLine="0"/>
              <w:jc w:val="center"/>
              <w:rPr>
                <w:b w:val="0"/>
                <w:bCs w:val="0"/>
                <w:color w:val="000000" w:themeColor="text1"/>
                <w:szCs w:val="26"/>
              </w:rPr>
            </w:pPr>
            <w:r w:rsidRPr="00765B47">
              <w:rPr>
                <w:b w:val="0"/>
                <w:bCs w:val="0"/>
                <w:color w:val="000000" w:themeColor="text1"/>
                <w:szCs w:val="26"/>
              </w:rPr>
              <w:t>[Họ tên]</w:t>
            </w:r>
          </w:p>
        </w:tc>
        <w:tc>
          <w:tcPr>
            <w:tcW w:w="3274" w:type="dxa"/>
          </w:tcPr>
          <w:p w:rsidR="00765B47" w:rsidRPr="006F0DEB" w:rsidRDefault="00765B47" w:rsidP="00025153">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6F0DEB">
              <w:rPr>
                <w:color w:val="000000" w:themeColor="text1"/>
                <w:szCs w:val="26"/>
              </w:rPr>
              <w:t>[Nội dung]</w:t>
            </w:r>
          </w:p>
        </w:tc>
        <w:tc>
          <w:tcPr>
            <w:tcW w:w="3870" w:type="dxa"/>
          </w:tcPr>
          <w:p w:rsidR="00765B47" w:rsidRPr="006F0DEB" w:rsidRDefault="00765B47" w:rsidP="00025153">
            <w:pPr>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6F0DEB">
              <w:rPr>
                <w:color w:val="000000" w:themeColor="text1"/>
                <w:szCs w:val="26"/>
              </w:rPr>
              <w:t>[URL]</w:t>
            </w:r>
          </w:p>
        </w:tc>
      </w:tr>
    </w:tbl>
    <w:p w:rsidR="00375E03" w:rsidRPr="005F1BDA" w:rsidRDefault="00375E03">
      <w:pPr>
        <w:rPr>
          <w:szCs w:val="26"/>
        </w:rPr>
      </w:pPr>
    </w:p>
    <w:p w:rsidR="00375E03" w:rsidRDefault="00DC5345">
      <w:pPr>
        <w:pStyle w:val="Heading1"/>
        <w:rPr>
          <w:sz w:val="26"/>
          <w:szCs w:val="26"/>
        </w:rPr>
      </w:pPr>
      <w:bookmarkStart w:id="38" w:name="_Toc242876223"/>
      <w:r w:rsidRPr="005F1BDA">
        <w:rPr>
          <w:sz w:val="26"/>
          <w:szCs w:val="26"/>
        </w:rPr>
        <w:t>PHỤ LỤC B. NHẬT KÝ THỰC HÀNH</w:t>
      </w:r>
      <w:bookmarkEnd w:id="38"/>
    </w:p>
    <w:p w:rsidR="005E3127" w:rsidRPr="00F81294" w:rsidRDefault="005E3127" w:rsidP="005E3127">
      <w:pPr>
        <w:pStyle w:val="Bng-Hnh"/>
        <w:rPr>
          <w:lang w:val="en-US"/>
        </w:rPr>
      </w:pPr>
      <w:r w:rsidRPr="00F81294">
        <w:rPr>
          <w:lang w:val="en-US"/>
        </w:rPr>
        <w:t xml:space="preserve">Bảng </w:t>
      </w:r>
      <w:r>
        <w:fldChar w:fldCharType="begin"/>
      </w:r>
      <w:r w:rsidRPr="00F81294">
        <w:rPr>
          <w:lang w:val="en-US"/>
        </w:rPr>
        <w:instrText xml:space="preserve"> SEQ Bảng \* ARABIC </w:instrText>
      </w:r>
      <w:r>
        <w:fldChar w:fldCharType="separate"/>
      </w:r>
      <w:r w:rsidR="00E120C0">
        <w:rPr>
          <w:noProof/>
          <w:lang w:val="en-US"/>
        </w:rPr>
        <w:t>6</w:t>
      </w:r>
      <w:r>
        <w:fldChar w:fldCharType="end"/>
      </w:r>
      <w:r w:rsidRPr="00F81294">
        <w:rPr>
          <w:lang w:val="en-US"/>
        </w:rPr>
        <w:t xml:space="preserve"> </w:t>
      </w:r>
      <w:r w:rsidR="00F81294" w:rsidRPr="00F81294">
        <w:rPr>
          <w:lang w:val="en-US"/>
        </w:rPr>
        <w:t xml:space="preserve">Nhật ký </w:t>
      </w:r>
      <w:r w:rsidR="00F81294">
        <w:rPr>
          <w:lang w:val="en-US"/>
        </w:rPr>
        <w:t>làm việc nhóm</w:t>
      </w:r>
    </w:p>
    <w:tbl>
      <w:tblPr>
        <w:tblStyle w:val="GridTable4-Accent1"/>
        <w:tblW w:w="0" w:type="auto"/>
        <w:tblLook w:val="04A0" w:firstRow="1" w:lastRow="0" w:firstColumn="1" w:lastColumn="0" w:noHBand="0" w:noVBand="1"/>
      </w:tblPr>
      <w:tblGrid>
        <w:gridCol w:w="2065"/>
        <w:gridCol w:w="2719"/>
        <w:gridCol w:w="2391"/>
        <w:gridCol w:w="2391"/>
      </w:tblGrid>
      <w:tr w:rsidR="00375E03" w:rsidRPr="005F1BDA" w:rsidTr="00F812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vAlign w:val="center"/>
          </w:tcPr>
          <w:p w:rsidR="00375E03" w:rsidRPr="00765B47" w:rsidRDefault="00DC5345" w:rsidP="00F81294">
            <w:pPr>
              <w:ind w:hanging="20"/>
              <w:jc w:val="center"/>
              <w:rPr>
                <w:szCs w:val="26"/>
              </w:rPr>
            </w:pPr>
            <w:r w:rsidRPr="00765B47">
              <w:rPr>
                <w:szCs w:val="26"/>
              </w:rPr>
              <w:t>Ngày</w:t>
            </w:r>
          </w:p>
        </w:tc>
        <w:tc>
          <w:tcPr>
            <w:tcW w:w="2719" w:type="dxa"/>
            <w:vAlign w:val="center"/>
          </w:tcPr>
          <w:p w:rsidR="00375E03" w:rsidRPr="00765B47" w:rsidRDefault="00DC5345" w:rsidP="00F81294">
            <w:pPr>
              <w:ind w:hanging="20"/>
              <w:jc w:val="center"/>
              <w:cnfStyle w:val="100000000000" w:firstRow="1" w:lastRow="0" w:firstColumn="0" w:lastColumn="0" w:oddVBand="0" w:evenVBand="0" w:oddHBand="0" w:evenHBand="0" w:firstRowFirstColumn="0" w:firstRowLastColumn="0" w:lastRowFirstColumn="0" w:lastRowLastColumn="0"/>
              <w:rPr>
                <w:szCs w:val="26"/>
              </w:rPr>
            </w:pPr>
            <w:r w:rsidRPr="00765B47">
              <w:rPr>
                <w:szCs w:val="26"/>
              </w:rPr>
              <w:t>Công việc</w:t>
            </w:r>
          </w:p>
        </w:tc>
        <w:tc>
          <w:tcPr>
            <w:tcW w:w="2391" w:type="dxa"/>
            <w:vAlign w:val="center"/>
          </w:tcPr>
          <w:p w:rsidR="00375E03" w:rsidRPr="00765B47" w:rsidRDefault="00F81294" w:rsidP="00F81294">
            <w:pPr>
              <w:ind w:hanging="20"/>
              <w:jc w:val="center"/>
              <w:cnfStyle w:val="100000000000" w:firstRow="1" w:lastRow="0" w:firstColumn="0" w:lastColumn="0" w:oddVBand="0" w:evenVBand="0" w:oddHBand="0" w:evenHBand="0" w:firstRowFirstColumn="0" w:firstRowLastColumn="0" w:lastRowFirstColumn="0" w:lastRowLastColumn="0"/>
              <w:rPr>
                <w:szCs w:val="26"/>
              </w:rPr>
            </w:pPr>
            <w:r>
              <w:rPr>
                <w:szCs w:val="26"/>
              </w:rPr>
              <w:t>Kết quả thực hiện</w:t>
            </w:r>
          </w:p>
        </w:tc>
        <w:tc>
          <w:tcPr>
            <w:tcW w:w="2391" w:type="dxa"/>
            <w:vAlign w:val="center"/>
          </w:tcPr>
          <w:p w:rsidR="00375E03" w:rsidRPr="00765B47" w:rsidRDefault="00F81294" w:rsidP="00F81294">
            <w:pPr>
              <w:ind w:hanging="20"/>
              <w:jc w:val="center"/>
              <w:cnfStyle w:val="100000000000" w:firstRow="1" w:lastRow="0" w:firstColumn="0" w:lastColumn="0" w:oddVBand="0" w:evenVBand="0" w:oddHBand="0" w:evenHBand="0" w:firstRowFirstColumn="0" w:firstRowLastColumn="0" w:lastRowFirstColumn="0" w:lastRowLastColumn="0"/>
              <w:rPr>
                <w:szCs w:val="26"/>
              </w:rPr>
            </w:pPr>
            <w:r>
              <w:rPr>
                <w:szCs w:val="26"/>
              </w:rPr>
              <w:t>Thành viên tham gia</w:t>
            </w:r>
          </w:p>
        </w:tc>
      </w:tr>
      <w:tr w:rsidR="00375E03" w:rsidRPr="005F1BDA"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rsidR="00375E03" w:rsidRPr="00765B47" w:rsidRDefault="00DC5345" w:rsidP="00025153">
            <w:pPr>
              <w:ind w:hanging="20"/>
              <w:rPr>
                <w:b w:val="0"/>
                <w:bCs w:val="0"/>
                <w:color w:val="000000" w:themeColor="text1"/>
                <w:szCs w:val="26"/>
              </w:rPr>
            </w:pPr>
            <w:r w:rsidRPr="00765B47">
              <w:rPr>
                <w:b w:val="0"/>
                <w:bCs w:val="0"/>
                <w:color w:val="000000" w:themeColor="text1"/>
                <w:szCs w:val="26"/>
              </w:rPr>
              <w:t>[Ngày]</w:t>
            </w:r>
          </w:p>
        </w:tc>
        <w:tc>
          <w:tcPr>
            <w:tcW w:w="2719" w:type="dxa"/>
          </w:tcPr>
          <w:p w:rsidR="00375E03" w:rsidRPr="006F0DEB" w:rsidRDefault="00DC5345" w:rsidP="00025153">
            <w:pPr>
              <w:ind w:hanging="2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6F0DEB">
              <w:rPr>
                <w:color w:val="000000" w:themeColor="text1"/>
                <w:szCs w:val="26"/>
              </w:rPr>
              <w:t>[Công việc]</w:t>
            </w:r>
          </w:p>
        </w:tc>
        <w:tc>
          <w:tcPr>
            <w:tcW w:w="2391" w:type="dxa"/>
          </w:tcPr>
          <w:p w:rsidR="00375E03" w:rsidRPr="006F0DEB" w:rsidRDefault="00DC5345" w:rsidP="00025153">
            <w:pPr>
              <w:ind w:hanging="2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6F0DEB">
              <w:rPr>
                <w:color w:val="000000" w:themeColor="text1"/>
                <w:szCs w:val="26"/>
              </w:rPr>
              <w:t>[Kết quả]</w:t>
            </w:r>
          </w:p>
        </w:tc>
        <w:tc>
          <w:tcPr>
            <w:tcW w:w="2391" w:type="dxa"/>
          </w:tcPr>
          <w:p w:rsidR="00375E03" w:rsidRPr="006F0DEB" w:rsidRDefault="00DC5345" w:rsidP="00025153">
            <w:pPr>
              <w:ind w:hanging="2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6F0DEB">
              <w:rPr>
                <w:color w:val="000000" w:themeColor="text1"/>
                <w:szCs w:val="26"/>
              </w:rPr>
              <w:t>[</w:t>
            </w:r>
            <w:r w:rsidR="00815456">
              <w:rPr>
                <w:color w:val="000000" w:themeColor="text1"/>
                <w:szCs w:val="26"/>
              </w:rPr>
              <w:t>Họ tên</w:t>
            </w:r>
            <w:r w:rsidRPr="006F0DEB">
              <w:rPr>
                <w:color w:val="000000" w:themeColor="text1"/>
                <w:szCs w:val="26"/>
              </w:rPr>
              <w:t>]</w:t>
            </w:r>
          </w:p>
        </w:tc>
      </w:tr>
      <w:tr w:rsidR="00375E03" w:rsidRPr="005F1BDA" w:rsidTr="00765B47">
        <w:tc>
          <w:tcPr>
            <w:cnfStyle w:val="001000000000" w:firstRow="0" w:lastRow="0" w:firstColumn="1" w:lastColumn="0" w:oddVBand="0" w:evenVBand="0" w:oddHBand="0" w:evenHBand="0" w:firstRowFirstColumn="0" w:firstRowLastColumn="0" w:lastRowFirstColumn="0" w:lastRowLastColumn="0"/>
            <w:tcW w:w="2065" w:type="dxa"/>
          </w:tcPr>
          <w:p w:rsidR="00375E03" w:rsidRPr="00765B47" w:rsidRDefault="00DC5345" w:rsidP="00025153">
            <w:pPr>
              <w:ind w:hanging="20"/>
              <w:rPr>
                <w:b w:val="0"/>
                <w:bCs w:val="0"/>
                <w:color w:val="000000" w:themeColor="text1"/>
                <w:szCs w:val="26"/>
              </w:rPr>
            </w:pPr>
            <w:r w:rsidRPr="00765B47">
              <w:rPr>
                <w:b w:val="0"/>
                <w:bCs w:val="0"/>
                <w:color w:val="000000" w:themeColor="text1"/>
                <w:szCs w:val="26"/>
              </w:rPr>
              <w:t>[Ngày]</w:t>
            </w:r>
          </w:p>
        </w:tc>
        <w:tc>
          <w:tcPr>
            <w:tcW w:w="2719" w:type="dxa"/>
          </w:tcPr>
          <w:p w:rsidR="00375E03" w:rsidRPr="006F0DEB" w:rsidRDefault="00DC5345" w:rsidP="00025153">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6F0DEB">
              <w:rPr>
                <w:color w:val="000000" w:themeColor="text1"/>
                <w:szCs w:val="26"/>
              </w:rPr>
              <w:t>[Công việc]</w:t>
            </w:r>
          </w:p>
        </w:tc>
        <w:tc>
          <w:tcPr>
            <w:tcW w:w="2391" w:type="dxa"/>
          </w:tcPr>
          <w:p w:rsidR="00375E03" w:rsidRPr="006F0DEB" w:rsidRDefault="00DC5345" w:rsidP="00025153">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6F0DEB">
              <w:rPr>
                <w:color w:val="000000" w:themeColor="text1"/>
                <w:szCs w:val="26"/>
              </w:rPr>
              <w:t>[Kết quả]</w:t>
            </w:r>
          </w:p>
        </w:tc>
        <w:tc>
          <w:tcPr>
            <w:tcW w:w="2391" w:type="dxa"/>
          </w:tcPr>
          <w:p w:rsidR="00375E03" w:rsidRPr="006F0DEB" w:rsidRDefault="00815456" w:rsidP="00025153">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6F0DEB">
              <w:rPr>
                <w:color w:val="000000" w:themeColor="text1"/>
                <w:szCs w:val="26"/>
              </w:rPr>
              <w:t>[</w:t>
            </w:r>
            <w:r>
              <w:rPr>
                <w:color w:val="000000" w:themeColor="text1"/>
                <w:szCs w:val="26"/>
              </w:rPr>
              <w:t>Họ tên</w:t>
            </w:r>
            <w:r w:rsidRPr="006F0DEB">
              <w:rPr>
                <w:color w:val="000000" w:themeColor="text1"/>
                <w:szCs w:val="26"/>
              </w:rPr>
              <w:t>]</w:t>
            </w:r>
          </w:p>
        </w:tc>
      </w:tr>
    </w:tbl>
    <w:p w:rsidR="00375E03" w:rsidRPr="005F1BDA" w:rsidRDefault="00375E03">
      <w:pPr>
        <w:rPr>
          <w:szCs w:val="26"/>
        </w:rPr>
      </w:pPr>
    </w:p>
    <w:sectPr w:rsidR="00375E03" w:rsidRPr="005F1BDA" w:rsidSect="00A074FF">
      <w:footerReference w:type="default" r:id="rId10"/>
      <w:pgSz w:w="12240" w:h="15840"/>
      <w:pgMar w:top="1152" w:right="1224"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6686" w:rsidRDefault="00CA6686">
      <w:pPr>
        <w:spacing w:before="0" w:after="0" w:line="240" w:lineRule="auto"/>
      </w:pPr>
      <w:r>
        <w:separator/>
      </w:r>
    </w:p>
  </w:endnote>
  <w:endnote w:type="continuationSeparator" w:id="0">
    <w:p w:rsidR="00CA6686" w:rsidRDefault="00CA66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5E03" w:rsidRDefault="0092675F" w:rsidP="0092675F">
    <w:pPr>
      <w:pStyle w:val="Footer"/>
      <w:tabs>
        <w:tab w:val="left" w:pos="90"/>
      </w:tabs>
      <w:jc w:val="left"/>
    </w:pPr>
    <w:r>
      <w:t>Nhóm……..</w:t>
    </w:r>
    <w:r>
      <w:tab/>
    </w:r>
    <w:r>
      <w:tab/>
      <w:t xml:space="preserve">Hands-on ………….  |  Trang </w:t>
    </w:r>
    <w:r>
      <w:fldChar w:fldCharType="begin"/>
    </w:r>
    <w:r>
      <w:instrText>PAGE</w:instrText>
    </w:r>
    <w:r>
      <w:fldChar w:fldCharType="separate"/>
    </w:r>
    <w:r w:rsidR="009F668E">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4FF" w:rsidRDefault="00A074FF" w:rsidP="0092675F">
    <w:pPr>
      <w:pStyle w:val="Footer"/>
      <w:tabs>
        <w:tab w:val="left" w:pos="90"/>
      </w:tabs>
      <w:jc w:val="left"/>
    </w:pPr>
    <w:r>
      <w:t>Nhóm……..</w:t>
    </w:r>
    <w:r>
      <w:tab/>
    </w:r>
    <w:r>
      <w:tab/>
      <w:t xml:space="preserve">Hands-on ………….  |  Trang </w:t>
    </w:r>
    <w:r>
      <w:fldChar w:fldCharType="begin"/>
    </w:r>
    <w:r>
      <w:instrText>PAGE</w:instrText>
    </w:r>
    <w:r>
      <w:fldChar w:fldCharType="separate"/>
    </w:r>
    <w:r w:rsidR="009F668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6686" w:rsidRDefault="00CA6686">
      <w:pPr>
        <w:spacing w:before="0" w:after="0" w:line="240" w:lineRule="auto"/>
      </w:pPr>
      <w:r>
        <w:separator/>
      </w:r>
    </w:p>
  </w:footnote>
  <w:footnote w:type="continuationSeparator" w:id="0">
    <w:p w:rsidR="00CA6686" w:rsidRDefault="00CA668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146F68"/>
    <w:multiLevelType w:val="multilevel"/>
    <w:tmpl w:val="4BD6D39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31A35EB"/>
    <w:multiLevelType w:val="hybridMultilevel"/>
    <w:tmpl w:val="595234B4"/>
    <w:lvl w:ilvl="0" w:tplc="A07427C2">
      <w:start w:val="1"/>
      <w:numFmt w:val="bullet"/>
      <w:lvlText w:val="þ"/>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864BD2"/>
    <w:multiLevelType w:val="hybridMultilevel"/>
    <w:tmpl w:val="EF70241A"/>
    <w:lvl w:ilvl="0" w:tplc="AD1475B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0C0"/>
    <w:rsid w:val="00003CDB"/>
    <w:rsid w:val="00005661"/>
    <w:rsid w:val="00020A27"/>
    <w:rsid w:val="00025153"/>
    <w:rsid w:val="00034616"/>
    <w:rsid w:val="0006063C"/>
    <w:rsid w:val="001067DB"/>
    <w:rsid w:val="0015074B"/>
    <w:rsid w:val="0029639D"/>
    <w:rsid w:val="00326F90"/>
    <w:rsid w:val="00375E03"/>
    <w:rsid w:val="00386E61"/>
    <w:rsid w:val="00400E34"/>
    <w:rsid w:val="0042289D"/>
    <w:rsid w:val="005E3127"/>
    <w:rsid w:val="005F1BDA"/>
    <w:rsid w:val="006A7852"/>
    <w:rsid w:val="006F0DEB"/>
    <w:rsid w:val="007257A2"/>
    <w:rsid w:val="00765B47"/>
    <w:rsid w:val="007834BF"/>
    <w:rsid w:val="00815456"/>
    <w:rsid w:val="0092675F"/>
    <w:rsid w:val="00971DED"/>
    <w:rsid w:val="009812BA"/>
    <w:rsid w:val="009F668E"/>
    <w:rsid w:val="00A074FF"/>
    <w:rsid w:val="00A42E73"/>
    <w:rsid w:val="00AA1D8D"/>
    <w:rsid w:val="00B47730"/>
    <w:rsid w:val="00CA6686"/>
    <w:rsid w:val="00CB0664"/>
    <w:rsid w:val="00CB2839"/>
    <w:rsid w:val="00DC5345"/>
    <w:rsid w:val="00E030CE"/>
    <w:rsid w:val="00E120C0"/>
    <w:rsid w:val="00E9204C"/>
    <w:rsid w:val="00E97A3F"/>
    <w:rsid w:val="00F03F00"/>
    <w:rsid w:val="00F16046"/>
    <w:rsid w:val="00F71CAD"/>
    <w:rsid w:val="00F81294"/>
    <w:rsid w:val="00FA1F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DCD54"/>
  <w14:defaultImageDpi w14:val="300"/>
  <w15:docId w15:val="{78086E5F-30AE-44D3-BC00-21D8F7548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57A2"/>
    <w:pPr>
      <w:spacing w:before="120" w:after="120" w:line="360"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7834BF"/>
    <w:pPr>
      <w:keepNext/>
      <w:keepLines/>
      <w:numPr>
        <w:numId w:val="12"/>
      </w:numPr>
      <w:spacing w:before="240" w:after="100"/>
      <w:outlineLvl w:val="0"/>
    </w:pPr>
    <w:rPr>
      <w:rFonts w:eastAsiaTheme="majorEastAsia" w:cstheme="majorBidi"/>
      <w:b/>
      <w:bCs/>
      <w:sz w:val="30"/>
      <w:szCs w:val="28"/>
    </w:rPr>
  </w:style>
  <w:style w:type="paragraph" w:styleId="Heading2">
    <w:name w:val="heading 2"/>
    <w:basedOn w:val="Normal"/>
    <w:next w:val="Normal"/>
    <w:link w:val="Heading2Char"/>
    <w:uiPriority w:val="9"/>
    <w:unhideWhenUsed/>
    <w:qFormat/>
    <w:rsid w:val="007834BF"/>
    <w:pPr>
      <w:keepNext/>
      <w:keepLines/>
      <w:numPr>
        <w:ilvl w:val="1"/>
        <w:numId w:val="12"/>
      </w:numPr>
      <w:spacing w:before="240" w:after="10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7834BF"/>
    <w:pPr>
      <w:keepNext/>
      <w:keepLines/>
      <w:numPr>
        <w:ilvl w:val="2"/>
        <w:numId w:val="12"/>
      </w:numPr>
      <w:outlineLvl w:val="2"/>
    </w:pPr>
    <w:rPr>
      <w:rFonts w:eastAsiaTheme="majorEastAsia" w:cstheme="majorBidi"/>
      <w:b/>
      <w:bCs/>
      <w:i/>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834BF"/>
    <w:rPr>
      <w:rFonts w:ascii="Times New Roman" w:eastAsiaTheme="majorEastAsia" w:hAnsi="Times New Roman" w:cstheme="majorBidi"/>
      <w:b/>
      <w:bCs/>
      <w:sz w:val="30"/>
      <w:szCs w:val="28"/>
    </w:rPr>
  </w:style>
  <w:style w:type="character" w:customStyle="1" w:styleId="Heading2Char">
    <w:name w:val="Heading 2 Char"/>
    <w:basedOn w:val="DefaultParagraphFont"/>
    <w:link w:val="Heading2"/>
    <w:uiPriority w:val="9"/>
    <w:rsid w:val="007834BF"/>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7834BF"/>
    <w:rPr>
      <w:rFonts w:ascii="Times New Roman" w:eastAsiaTheme="majorEastAsia" w:hAnsi="Times New Roman" w:cstheme="majorBidi"/>
      <w:b/>
      <w:bCs/>
      <w:i/>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1433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link w:val="codeChar"/>
    <w:qFormat/>
    <w:rsid w:val="007834BF"/>
    <w:pPr>
      <w:pBdr>
        <w:top w:val="dashed" w:sz="4" w:space="1" w:color="auto"/>
        <w:left w:val="dashed" w:sz="4" w:space="4" w:color="auto"/>
        <w:bottom w:val="dashed" w:sz="4" w:space="1" w:color="auto"/>
        <w:right w:val="dashed" w:sz="4" w:space="4" w:color="auto"/>
      </w:pBdr>
      <w:spacing w:before="0" w:after="0" w:line="240" w:lineRule="auto"/>
    </w:pPr>
    <w:rPr>
      <w:rFonts w:ascii="Consolas" w:hAnsi="Consolas"/>
      <w:color w:val="000000" w:themeColor="text1"/>
      <w:szCs w:val="26"/>
      <w:lang w:val="fr-FR"/>
    </w:rPr>
  </w:style>
  <w:style w:type="character" w:customStyle="1" w:styleId="codeChar">
    <w:name w:val="code Char"/>
    <w:basedOn w:val="DefaultParagraphFont"/>
    <w:link w:val="code"/>
    <w:rsid w:val="007834BF"/>
    <w:rPr>
      <w:rFonts w:ascii="Consolas" w:hAnsi="Consolas"/>
      <w:color w:val="000000" w:themeColor="text1"/>
      <w:sz w:val="26"/>
      <w:szCs w:val="26"/>
      <w:lang w:val="fr-FR"/>
    </w:rPr>
  </w:style>
  <w:style w:type="paragraph" w:customStyle="1" w:styleId="Bng-Hnh">
    <w:name w:val="Bảng-Hình"/>
    <w:basedOn w:val="Normal"/>
    <w:link w:val="Bng-HnhChar"/>
    <w:qFormat/>
    <w:rsid w:val="00CB2839"/>
    <w:pPr>
      <w:jc w:val="center"/>
    </w:pPr>
    <w:rPr>
      <w:i/>
      <w:lang w:val="fr-FR"/>
    </w:rPr>
  </w:style>
  <w:style w:type="character" w:customStyle="1" w:styleId="Bng-HnhChar">
    <w:name w:val="Bảng-Hình Char"/>
    <w:basedOn w:val="DefaultParagraphFont"/>
    <w:link w:val="Bng-Hnh"/>
    <w:rsid w:val="00CB2839"/>
    <w:rPr>
      <w:rFonts w:ascii="Times New Roman" w:hAnsi="Times New Roman"/>
      <w:i/>
      <w:sz w:val="26"/>
      <w:lang w:val="fr-FR"/>
    </w:rPr>
  </w:style>
  <w:style w:type="paragraph" w:styleId="TOC1">
    <w:name w:val="toc 1"/>
    <w:basedOn w:val="Normal"/>
    <w:next w:val="Normal"/>
    <w:autoRedefine/>
    <w:uiPriority w:val="39"/>
    <w:unhideWhenUsed/>
    <w:rsid w:val="00971DED"/>
    <w:pPr>
      <w:spacing w:after="100"/>
    </w:pPr>
  </w:style>
  <w:style w:type="paragraph" w:styleId="TOC2">
    <w:name w:val="toc 2"/>
    <w:basedOn w:val="Normal"/>
    <w:next w:val="Normal"/>
    <w:autoRedefine/>
    <w:uiPriority w:val="39"/>
    <w:unhideWhenUsed/>
    <w:rsid w:val="00971DED"/>
    <w:pPr>
      <w:spacing w:after="100"/>
      <w:ind w:left="260"/>
    </w:pPr>
  </w:style>
  <w:style w:type="paragraph" w:styleId="TOC3">
    <w:name w:val="toc 3"/>
    <w:basedOn w:val="Normal"/>
    <w:next w:val="Normal"/>
    <w:autoRedefine/>
    <w:uiPriority w:val="39"/>
    <w:unhideWhenUsed/>
    <w:rsid w:val="00971DED"/>
    <w:pPr>
      <w:spacing w:after="100"/>
      <w:ind w:left="520"/>
    </w:pPr>
  </w:style>
  <w:style w:type="character" w:styleId="Hyperlink">
    <w:name w:val="Hyperlink"/>
    <w:basedOn w:val="DefaultParagraphFont"/>
    <w:uiPriority w:val="99"/>
    <w:unhideWhenUsed/>
    <w:rsid w:val="00971DED"/>
    <w:rPr>
      <w:color w:val="0000FF" w:themeColor="hyperlink"/>
      <w:u w:val="single"/>
    </w:rPr>
  </w:style>
  <w:style w:type="table" w:styleId="GridTable4-Accent1">
    <w:name w:val="Grid Table 4 Accent 1"/>
    <w:basedOn w:val="TableNormal"/>
    <w:uiPriority w:val="49"/>
    <w:rsid w:val="00765B4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ownloads\Mau_Hands_on_huongdan_CRUD_MVC_framewor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510C60-213D-4E9D-BB7F-85356C032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Mau_Hands_on_huongdan_CRUD_MVC_framework</Template>
  <TotalTime>13</TotalTime>
  <Pages>9</Pages>
  <Words>1274</Words>
  <Characters>7263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generated by python-docx</dc:description>
  <cp:lastModifiedBy>pc</cp:lastModifiedBy>
  <cp:revision>4</cp:revision>
  <dcterms:created xsi:type="dcterms:W3CDTF">2026-10-16T11:52:00Z</dcterms:created>
  <dcterms:modified xsi:type="dcterms:W3CDTF">2026-10-17T03:47:00Z</dcterms:modified>
  <cp:category/>
</cp:coreProperties>
</file>